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173BF" w14:textId="681863D5" w:rsidR="000077D3" w:rsidRDefault="00000000">
      <w:r>
        <w:t xml:space="preserve">TC01 – </w:t>
      </w:r>
      <w:proofErr w:type="spellStart"/>
      <w:r>
        <w:t>Výběr</w:t>
      </w:r>
      <w:proofErr w:type="spellEnd"/>
      <w:r>
        <w:t xml:space="preserve"> </w:t>
      </w:r>
      <w:proofErr w:type="spellStart"/>
      <w:r>
        <w:t>platné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z menu</w:t>
      </w:r>
    </w:p>
    <w:p w14:paraId="5EC25401" w14:textId="7E6F87A2" w:rsidR="000077D3" w:rsidRDefault="00000000">
      <w:r>
        <w:t xml:space="preserve">Popis: Ověření, že volba </w:t>
      </w:r>
      <w:proofErr w:type="spellStart"/>
      <w:r>
        <w:t>čísla</w:t>
      </w:r>
      <w:proofErr w:type="spellEnd"/>
      <w:r>
        <w:t xml:space="preserve"> 1 v </w:t>
      </w:r>
      <w:proofErr w:type="spellStart"/>
      <w:r>
        <w:t>hlavním</w:t>
      </w:r>
      <w:proofErr w:type="spellEnd"/>
      <w:r>
        <w:t xml:space="preserve"> menu </w:t>
      </w:r>
      <w:proofErr w:type="spellStart"/>
      <w:r>
        <w:t>spustí</w:t>
      </w:r>
      <w:proofErr w:type="spellEnd"/>
      <w:r>
        <w:t xml:space="preserve"> </w:t>
      </w:r>
      <w:proofErr w:type="spellStart"/>
      <w:r>
        <w:t>funkci</w:t>
      </w:r>
      <w:proofErr w:type="spellEnd"/>
      <w:r>
        <w:t xml:space="preserve"> </w:t>
      </w:r>
      <w:r w:rsidR="00991F84">
        <w:t>„</w:t>
      </w:r>
      <w:proofErr w:type="spellStart"/>
      <w:r>
        <w:t>pridat_</w:t>
      </w:r>
      <w:proofErr w:type="gramStart"/>
      <w:r>
        <w:t>ukol</w:t>
      </w:r>
      <w:proofErr w:type="spellEnd"/>
      <w:r w:rsidR="00991F84">
        <w:t>“</w:t>
      </w:r>
      <w:proofErr w:type="gramEnd"/>
    </w:p>
    <w:p w14:paraId="601DA0AC" w14:textId="77777777" w:rsidR="000077D3" w:rsidRDefault="00000000">
      <w:r>
        <w:t>Vstupní podmínky: Program zobrazuje hlavní menu</w:t>
      </w:r>
    </w:p>
    <w:p w14:paraId="6BA9DF6B" w14:textId="77777777" w:rsidR="000077D3" w:rsidRDefault="00000000">
      <w:r>
        <w:t>Kroky testu:</w:t>
      </w:r>
    </w:p>
    <w:p w14:paraId="6EECEC27" w14:textId="77777777" w:rsidR="000077D3" w:rsidRDefault="00000000">
      <w:r>
        <w:t>1. Spusťte program</w:t>
      </w:r>
    </w:p>
    <w:p w14:paraId="122C7DBF" w14:textId="2CFE8D4D" w:rsidR="000077D3" w:rsidRDefault="00000000">
      <w:r>
        <w:t xml:space="preserve">2. </w:t>
      </w:r>
      <w:proofErr w:type="spellStart"/>
      <w:r>
        <w:t>Zadejte</w:t>
      </w:r>
      <w:proofErr w:type="spellEnd"/>
      <w:r w:rsidR="008B1F9C">
        <w:t xml:space="preserve"> </w:t>
      </w:r>
      <w:proofErr w:type="spellStart"/>
      <w:r w:rsidR="008B1F9C">
        <w:t>volbu</w:t>
      </w:r>
      <w:proofErr w:type="spellEnd"/>
      <w:r>
        <w:t xml:space="preserve"> </w:t>
      </w:r>
      <w:r w:rsidR="00991F84">
        <w:t>1</w:t>
      </w:r>
      <w:r>
        <w:t xml:space="preserve"> a </w:t>
      </w:r>
      <w:proofErr w:type="spellStart"/>
      <w:r>
        <w:t>stiskněte</w:t>
      </w:r>
      <w:proofErr w:type="spellEnd"/>
      <w:r>
        <w:t xml:space="preserve"> Enter</w:t>
      </w:r>
    </w:p>
    <w:p w14:paraId="4FE0B950" w14:textId="60E40062" w:rsidR="000077D3" w:rsidRDefault="00000000">
      <w:proofErr w:type="spellStart"/>
      <w:r>
        <w:t>Očekávaný</w:t>
      </w:r>
      <w:proofErr w:type="spellEnd"/>
      <w:r>
        <w:t xml:space="preserve"> </w:t>
      </w:r>
      <w:proofErr w:type="spellStart"/>
      <w:r>
        <w:t>výsledek</w:t>
      </w:r>
      <w:proofErr w:type="spellEnd"/>
      <w:r>
        <w:t xml:space="preserve">: </w:t>
      </w:r>
      <w:proofErr w:type="spellStart"/>
      <w:r>
        <w:t>Spustí</w:t>
      </w:r>
      <w:proofErr w:type="spellEnd"/>
      <w:r>
        <w:t xml:space="preserve"> se </w:t>
      </w:r>
      <w:proofErr w:type="spellStart"/>
      <w:r>
        <w:t>funkce</w:t>
      </w:r>
      <w:proofErr w:type="spellEnd"/>
      <w:r>
        <w:t xml:space="preserve"> </w:t>
      </w:r>
      <w:proofErr w:type="spellStart"/>
      <w:r>
        <w:t>pridat_</w:t>
      </w:r>
      <w:proofErr w:type="gramStart"/>
      <w:r>
        <w:t>ukol</w:t>
      </w:r>
      <w:proofErr w:type="spellEnd"/>
      <w:r>
        <w:t>(</w:t>
      </w:r>
      <w:proofErr w:type="gramEnd"/>
      <w:r>
        <w:t>)</w:t>
      </w:r>
      <w:r w:rsidR="00A345B1">
        <w:t xml:space="preserve"> a </w:t>
      </w:r>
      <w:proofErr w:type="spellStart"/>
      <w:r w:rsidR="00A345B1">
        <w:t>na</w:t>
      </w:r>
      <w:proofErr w:type="spellEnd"/>
      <w:r w:rsidR="00A345B1">
        <w:t xml:space="preserve"> </w:t>
      </w:r>
      <w:proofErr w:type="spellStart"/>
      <w:r w:rsidR="00A345B1">
        <w:t>obrazovce</w:t>
      </w:r>
      <w:proofErr w:type="spellEnd"/>
      <w:r w:rsidR="00A345B1">
        <w:t xml:space="preserve"> se </w:t>
      </w:r>
      <w:proofErr w:type="spellStart"/>
      <w:r w:rsidR="00A345B1">
        <w:t>zobrazí</w:t>
      </w:r>
      <w:proofErr w:type="spellEnd"/>
      <w:r w:rsidR="00A345B1">
        <w:t xml:space="preserve"> </w:t>
      </w:r>
      <w:proofErr w:type="spellStart"/>
      <w:r w:rsidR="00A345B1">
        <w:t>zpráva</w:t>
      </w:r>
      <w:proofErr w:type="spellEnd"/>
      <w:r w:rsidR="00A345B1">
        <w:t xml:space="preserve"> pro </w:t>
      </w:r>
      <w:proofErr w:type="spellStart"/>
      <w:r w:rsidR="00A345B1">
        <w:t>zadání</w:t>
      </w:r>
      <w:proofErr w:type="spellEnd"/>
      <w:r w:rsidR="00A345B1">
        <w:t xml:space="preserve"> </w:t>
      </w:r>
      <w:proofErr w:type="spellStart"/>
      <w:r w:rsidR="00A345B1">
        <w:t>názvu</w:t>
      </w:r>
      <w:proofErr w:type="spellEnd"/>
      <w:r w:rsidR="00A345B1">
        <w:t xml:space="preserve"> </w:t>
      </w:r>
      <w:proofErr w:type="spellStart"/>
      <w:r w:rsidR="00A345B1">
        <w:t>úkolu</w:t>
      </w:r>
      <w:proofErr w:type="spellEnd"/>
      <w:r w:rsidR="00A345B1">
        <w:t xml:space="preserve"> “</w:t>
      </w:r>
      <w:proofErr w:type="spellStart"/>
      <w:r w:rsidR="00A345B1">
        <w:t>Zadej</w:t>
      </w:r>
      <w:proofErr w:type="spellEnd"/>
      <w:r w:rsidR="00A345B1">
        <w:t xml:space="preserve"> </w:t>
      </w:r>
      <w:proofErr w:type="spellStart"/>
      <w:r w:rsidR="00A345B1">
        <w:t>název</w:t>
      </w:r>
      <w:proofErr w:type="spellEnd"/>
      <w:r w:rsidR="00A345B1">
        <w:t xml:space="preserve"> </w:t>
      </w:r>
      <w:proofErr w:type="spellStart"/>
      <w:r w:rsidR="00A345B1">
        <w:t>úkolu</w:t>
      </w:r>
      <w:proofErr w:type="spellEnd"/>
      <w:r w:rsidR="00A345B1">
        <w:t>”</w:t>
      </w:r>
    </w:p>
    <w:p w14:paraId="7B32235A" w14:textId="4351D50A" w:rsidR="000077D3" w:rsidRDefault="00000000">
      <w:proofErr w:type="spellStart"/>
      <w:r>
        <w:t>Skutečný</w:t>
      </w:r>
      <w:proofErr w:type="spellEnd"/>
      <w:r>
        <w:t xml:space="preserve"> </w:t>
      </w:r>
      <w:proofErr w:type="spellStart"/>
      <w:r>
        <w:t>výsledek</w:t>
      </w:r>
      <w:proofErr w:type="spellEnd"/>
      <w:r>
        <w:t xml:space="preserve">: </w:t>
      </w:r>
      <w:r w:rsidR="00991F84">
        <w:t xml:space="preserve"> </w:t>
      </w:r>
      <w:proofErr w:type="spellStart"/>
      <w:r w:rsidR="00991F84">
        <w:t>Spustila</w:t>
      </w:r>
      <w:proofErr w:type="spellEnd"/>
      <w:r w:rsidR="00991F84">
        <w:t xml:space="preserve"> se </w:t>
      </w:r>
      <w:proofErr w:type="spellStart"/>
      <w:r w:rsidR="00991F84">
        <w:t>funkce</w:t>
      </w:r>
      <w:proofErr w:type="spellEnd"/>
      <w:r w:rsidR="00991F84">
        <w:t xml:space="preserve"> </w:t>
      </w:r>
      <w:proofErr w:type="spellStart"/>
      <w:r w:rsidR="00991F84">
        <w:t>pridat_</w:t>
      </w:r>
      <w:proofErr w:type="gramStart"/>
      <w:r w:rsidR="00991F84">
        <w:t>ukol</w:t>
      </w:r>
      <w:proofErr w:type="spellEnd"/>
      <w:r w:rsidR="00991F84">
        <w:t>(</w:t>
      </w:r>
      <w:proofErr w:type="gramEnd"/>
      <w:r w:rsidR="00991F84">
        <w:t>)</w:t>
      </w:r>
      <w:r w:rsidR="008B1F9C">
        <w:t xml:space="preserve"> a </w:t>
      </w:r>
      <w:proofErr w:type="spellStart"/>
      <w:r w:rsidR="008B1F9C">
        <w:t>zobrazila</w:t>
      </w:r>
      <w:proofErr w:type="spellEnd"/>
      <w:r w:rsidR="008B1F9C">
        <w:t xml:space="preserve"> se </w:t>
      </w:r>
      <w:proofErr w:type="spellStart"/>
      <w:r w:rsidR="008B1F9C">
        <w:t>zpráva</w:t>
      </w:r>
      <w:proofErr w:type="spellEnd"/>
      <w:r w:rsidR="008B1F9C">
        <w:t xml:space="preserve"> </w:t>
      </w:r>
      <w:r w:rsidR="008B1F9C" w:rsidRPr="008B1F9C">
        <w:rPr>
          <w:lang w:val="cs-CZ"/>
        </w:rPr>
        <w:t>"Zadej název úkolu: "</w:t>
      </w:r>
    </w:p>
    <w:p w14:paraId="4D83261C" w14:textId="6A711A43" w:rsidR="000077D3" w:rsidRDefault="00000000">
      <w:r>
        <w:t>Stav</w:t>
      </w:r>
      <w:proofErr w:type="gramStart"/>
      <w:r>
        <w:t xml:space="preserve">: </w:t>
      </w:r>
      <w:r w:rsidR="00991F84">
        <w:t xml:space="preserve"> Pass</w:t>
      </w:r>
      <w:proofErr w:type="gramEnd"/>
    </w:p>
    <w:p w14:paraId="3B59E819" w14:textId="55EBA423" w:rsidR="000077D3" w:rsidRDefault="00000000">
      <w:proofErr w:type="spellStart"/>
      <w:r>
        <w:t>Poznámky</w:t>
      </w:r>
      <w:proofErr w:type="spellEnd"/>
      <w:r>
        <w:t xml:space="preserve">: </w:t>
      </w:r>
      <w:r w:rsidR="00991F84">
        <w:t xml:space="preserve">test </w:t>
      </w:r>
      <w:proofErr w:type="spellStart"/>
      <w:r w:rsidR="00991F84">
        <w:t>z</w:t>
      </w:r>
      <w:r>
        <w:t>ákladní</w:t>
      </w:r>
      <w:proofErr w:type="spellEnd"/>
      <w:r>
        <w:t xml:space="preserve"> </w:t>
      </w:r>
      <w:proofErr w:type="spellStart"/>
      <w:r>
        <w:t>navigace</w:t>
      </w:r>
      <w:proofErr w:type="spellEnd"/>
      <w:r w:rsidR="00991F84">
        <w:t xml:space="preserve">, </w:t>
      </w:r>
      <w:proofErr w:type="spellStart"/>
      <w:r w:rsidR="00991F84">
        <w:t>klíčová</w:t>
      </w:r>
      <w:proofErr w:type="spellEnd"/>
      <w:r w:rsidR="00991F84">
        <w:t xml:space="preserve"> </w:t>
      </w:r>
      <w:proofErr w:type="spellStart"/>
      <w:r w:rsidR="00991F84">
        <w:t>funkce</w:t>
      </w:r>
      <w:proofErr w:type="spellEnd"/>
    </w:p>
    <w:p w14:paraId="0329DE74" w14:textId="77777777" w:rsidR="000077D3" w:rsidRDefault="000077D3"/>
    <w:p w14:paraId="7847B3AC" w14:textId="076705E1" w:rsidR="000077D3" w:rsidRDefault="00000000">
      <w:r>
        <w:t xml:space="preserve">TC02 – </w:t>
      </w:r>
      <w:proofErr w:type="spellStart"/>
      <w:r>
        <w:t>Výběr</w:t>
      </w:r>
      <w:proofErr w:type="spellEnd"/>
      <w:r>
        <w:t xml:space="preserve"> </w:t>
      </w:r>
      <w:proofErr w:type="spellStart"/>
      <w:r>
        <w:t>neplatné</w:t>
      </w:r>
      <w:proofErr w:type="spellEnd"/>
      <w:r>
        <w:t xml:space="preserve"> </w:t>
      </w:r>
      <w:proofErr w:type="spellStart"/>
      <w:r>
        <w:t>možnosti</w:t>
      </w:r>
      <w:proofErr w:type="spellEnd"/>
    </w:p>
    <w:p w14:paraId="71C4BBC7" w14:textId="388424C9" w:rsidR="000077D3" w:rsidRDefault="00000000">
      <w:proofErr w:type="spellStart"/>
      <w:r>
        <w:t>Popis</w:t>
      </w:r>
      <w:proofErr w:type="spellEnd"/>
      <w:r>
        <w:t xml:space="preserve">: </w:t>
      </w:r>
      <w:proofErr w:type="spellStart"/>
      <w:r>
        <w:t>Zadání</w:t>
      </w:r>
      <w:proofErr w:type="spellEnd"/>
      <w:r>
        <w:t xml:space="preserve"> </w:t>
      </w:r>
      <w:proofErr w:type="spellStart"/>
      <w:r>
        <w:t>neplatné</w:t>
      </w:r>
      <w:proofErr w:type="spellEnd"/>
      <w:r>
        <w:t xml:space="preserve"> </w:t>
      </w:r>
      <w:proofErr w:type="spellStart"/>
      <w:r>
        <w:t>volby</w:t>
      </w:r>
      <w:proofErr w:type="spellEnd"/>
      <w:r>
        <w:t xml:space="preserve"> v menu</w:t>
      </w:r>
      <w:r w:rsidR="00991F84">
        <w:t xml:space="preserve"> </w:t>
      </w:r>
      <w:proofErr w:type="spellStart"/>
      <w:r w:rsidR="00991F84">
        <w:t>zadáním</w:t>
      </w:r>
      <w:proofErr w:type="spellEnd"/>
      <w:r w:rsidR="00991F84">
        <w:t xml:space="preserve"> </w:t>
      </w:r>
      <w:proofErr w:type="spellStart"/>
      <w:r w:rsidR="00991F84">
        <w:t>textového</w:t>
      </w:r>
      <w:proofErr w:type="spellEnd"/>
      <w:r w:rsidR="00991F84">
        <w:t xml:space="preserve"> </w:t>
      </w:r>
      <w:proofErr w:type="spellStart"/>
      <w:r w:rsidR="00991F84">
        <w:t>řetězce</w:t>
      </w:r>
      <w:proofErr w:type="spellEnd"/>
    </w:p>
    <w:p w14:paraId="2364C099" w14:textId="77777777" w:rsidR="000077D3" w:rsidRDefault="00000000">
      <w:r>
        <w:t>Vstupní podmínky: Program zobrazuje hlavní menu</w:t>
      </w:r>
    </w:p>
    <w:p w14:paraId="6B3D786F" w14:textId="7B72D512" w:rsidR="000077D3" w:rsidRDefault="00000000">
      <w:proofErr w:type="spellStart"/>
      <w:r>
        <w:t>Kroky</w:t>
      </w:r>
      <w:proofErr w:type="spellEnd"/>
      <w:r>
        <w:t xml:space="preserve"> </w:t>
      </w:r>
      <w:proofErr w:type="spellStart"/>
      <w:r>
        <w:t>testu</w:t>
      </w:r>
      <w:proofErr w:type="spellEnd"/>
      <w:r>
        <w:t>:</w:t>
      </w:r>
    </w:p>
    <w:p w14:paraId="304225C6" w14:textId="3F842E43" w:rsidR="000077D3" w:rsidRDefault="00000000">
      <w:r>
        <w:t xml:space="preserve">1. </w:t>
      </w:r>
      <w:proofErr w:type="spellStart"/>
      <w:r w:rsidR="008B1F9C">
        <w:t>Spusťte</w:t>
      </w:r>
      <w:proofErr w:type="spellEnd"/>
      <w:r w:rsidR="008B1F9C">
        <w:t xml:space="preserve"> program</w:t>
      </w:r>
    </w:p>
    <w:p w14:paraId="74AFE2AF" w14:textId="7681AF49" w:rsidR="000077D3" w:rsidRDefault="00000000">
      <w:r>
        <w:t xml:space="preserve">2. </w:t>
      </w:r>
      <w:proofErr w:type="spellStart"/>
      <w:r w:rsidR="008B1F9C">
        <w:t>Zadejte</w:t>
      </w:r>
      <w:proofErr w:type="spellEnd"/>
      <w:r w:rsidR="008B1F9C">
        <w:t xml:space="preserve"> “</w:t>
      </w:r>
      <w:proofErr w:type="spellStart"/>
      <w:r w:rsidR="008B1F9C">
        <w:t>abc</w:t>
      </w:r>
      <w:proofErr w:type="spellEnd"/>
      <w:r w:rsidR="008B1F9C">
        <w:t>”</w:t>
      </w:r>
      <w:r w:rsidR="008B1F9C">
        <w:t xml:space="preserve"> a </w:t>
      </w:r>
      <w:proofErr w:type="spellStart"/>
      <w:r w:rsidR="008B1F9C">
        <w:t>s</w:t>
      </w:r>
      <w:r>
        <w:t>tiskněte</w:t>
      </w:r>
      <w:proofErr w:type="spellEnd"/>
      <w:r>
        <w:t xml:space="preserve"> Enter</w:t>
      </w:r>
    </w:p>
    <w:p w14:paraId="1A9857E6" w14:textId="77777777" w:rsidR="000077D3" w:rsidRDefault="00000000">
      <w:r>
        <w:t xml:space="preserve">Očekávaný výsledek: Program zobrazí hlášku „Neplatná </w:t>
      </w:r>
      <w:proofErr w:type="gramStart"/>
      <w:r>
        <w:t>volba“ a</w:t>
      </w:r>
      <w:proofErr w:type="gramEnd"/>
      <w:r>
        <w:t xml:space="preserve"> nabídne menu znovu</w:t>
      </w:r>
    </w:p>
    <w:p w14:paraId="6170E400" w14:textId="44822798" w:rsidR="000077D3" w:rsidRDefault="00000000">
      <w:proofErr w:type="spellStart"/>
      <w:r>
        <w:t>Skutečný</w:t>
      </w:r>
      <w:proofErr w:type="spellEnd"/>
      <w:r>
        <w:t xml:space="preserve"> </w:t>
      </w:r>
      <w:proofErr w:type="spellStart"/>
      <w:r>
        <w:t>výsledek</w:t>
      </w:r>
      <w:proofErr w:type="spellEnd"/>
      <w:r w:rsidR="00991F84">
        <w:t xml:space="preserve">: </w:t>
      </w:r>
      <w:proofErr w:type="spellStart"/>
      <w:r w:rsidR="008B1F9C">
        <w:t>Hlavní</w:t>
      </w:r>
      <w:proofErr w:type="spellEnd"/>
      <w:r w:rsidR="008B1F9C">
        <w:t xml:space="preserve"> menu je </w:t>
      </w:r>
      <w:proofErr w:type="spellStart"/>
      <w:r w:rsidR="008B1F9C">
        <w:t>ošetřeno</w:t>
      </w:r>
      <w:proofErr w:type="spellEnd"/>
      <w:r w:rsidR="008B1F9C">
        <w:t xml:space="preserve"> </w:t>
      </w:r>
      <w:proofErr w:type="spellStart"/>
      <w:r w:rsidR="008B1F9C">
        <w:t>výjimkou</w:t>
      </w:r>
      <w:proofErr w:type="spellEnd"/>
      <w:r w:rsidR="008B1F9C">
        <w:t xml:space="preserve"> a </w:t>
      </w:r>
      <w:proofErr w:type="spellStart"/>
      <w:r w:rsidR="008B1F9C">
        <w:t>zobrazí</w:t>
      </w:r>
      <w:proofErr w:type="spellEnd"/>
      <w:r w:rsidR="008B1F9C">
        <w:t xml:space="preserve"> se </w:t>
      </w:r>
      <w:r w:rsidR="008B1F9C" w:rsidRPr="008B1F9C">
        <w:rPr>
          <w:lang w:val="cs-CZ"/>
        </w:rPr>
        <w:t>"Musíš zadat číslo."</w:t>
      </w:r>
    </w:p>
    <w:p w14:paraId="42E7BED9" w14:textId="632B10DB" w:rsidR="000077D3" w:rsidRDefault="00000000">
      <w:r>
        <w:t>Stav</w:t>
      </w:r>
      <w:proofErr w:type="gramStart"/>
      <w:r>
        <w:t xml:space="preserve">: </w:t>
      </w:r>
      <w:r w:rsidR="00991F84">
        <w:t xml:space="preserve"> </w:t>
      </w:r>
      <w:r w:rsidR="008B1F9C">
        <w:t>Pass</w:t>
      </w:r>
      <w:proofErr w:type="gramEnd"/>
    </w:p>
    <w:p w14:paraId="4F91656B" w14:textId="4F8D7AF7" w:rsidR="000077D3" w:rsidRDefault="00000000">
      <w:proofErr w:type="spellStart"/>
      <w:r>
        <w:t>Poznámky</w:t>
      </w:r>
      <w:proofErr w:type="spellEnd"/>
      <w:r>
        <w:t xml:space="preserve">: </w:t>
      </w:r>
      <w:proofErr w:type="spellStart"/>
      <w:r w:rsidR="00991F84">
        <w:t>Důležitý</w:t>
      </w:r>
      <w:proofErr w:type="spellEnd"/>
      <w:r w:rsidR="00991F84">
        <w:t xml:space="preserve"> test case pro </w:t>
      </w:r>
      <w:proofErr w:type="spellStart"/>
      <w:r w:rsidR="00991F84">
        <w:t>ověření</w:t>
      </w:r>
      <w:proofErr w:type="spellEnd"/>
      <w:r w:rsidR="00991F84">
        <w:t xml:space="preserve"> </w:t>
      </w:r>
      <w:proofErr w:type="spellStart"/>
      <w:r w:rsidR="00991F84">
        <w:t>funkčnosti</w:t>
      </w:r>
      <w:proofErr w:type="spellEnd"/>
      <w:r w:rsidR="00991F84">
        <w:t xml:space="preserve"> </w:t>
      </w:r>
      <w:proofErr w:type="spellStart"/>
      <w:r w:rsidR="00991F84">
        <w:t>výjimky</w:t>
      </w:r>
      <w:proofErr w:type="spellEnd"/>
    </w:p>
    <w:p w14:paraId="17ECAADE" w14:textId="77777777" w:rsidR="000077D3" w:rsidRDefault="000077D3"/>
    <w:p w14:paraId="6D63B6D3" w14:textId="7E51CE26" w:rsidR="000077D3" w:rsidRDefault="00000000">
      <w:r>
        <w:t xml:space="preserve">TC03 – </w:t>
      </w:r>
      <w:proofErr w:type="spellStart"/>
      <w:r>
        <w:t>Výběr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pro </w:t>
      </w:r>
      <w:proofErr w:type="spellStart"/>
      <w:r>
        <w:t>ukončení</w:t>
      </w:r>
      <w:proofErr w:type="spellEnd"/>
      <w:r>
        <w:t xml:space="preserve"> </w:t>
      </w:r>
      <w:proofErr w:type="spellStart"/>
      <w:r>
        <w:t>programu</w:t>
      </w:r>
      <w:proofErr w:type="spellEnd"/>
    </w:p>
    <w:p w14:paraId="2569B4FD" w14:textId="77777777" w:rsidR="000077D3" w:rsidRDefault="00000000">
      <w:r>
        <w:t>Popis: Ukončení programu volbou 4</w:t>
      </w:r>
    </w:p>
    <w:p w14:paraId="63511CF5" w14:textId="77777777" w:rsidR="000077D3" w:rsidRDefault="00000000">
      <w:r>
        <w:t>Vstupní podmínky: Program zobrazuje hlavní menu</w:t>
      </w:r>
    </w:p>
    <w:p w14:paraId="39D0D50C" w14:textId="77777777" w:rsidR="000077D3" w:rsidRDefault="00000000">
      <w:r>
        <w:lastRenderedPageBreak/>
        <w:t>Kroky testu:</w:t>
      </w:r>
    </w:p>
    <w:p w14:paraId="1B89F25F" w14:textId="6D14CB19" w:rsidR="000077D3" w:rsidRDefault="00000000">
      <w:r>
        <w:t xml:space="preserve">1. </w:t>
      </w:r>
      <w:proofErr w:type="spellStart"/>
      <w:r w:rsidR="008B1F9C">
        <w:t>Spusťte</w:t>
      </w:r>
      <w:proofErr w:type="spellEnd"/>
      <w:r w:rsidR="008B1F9C">
        <w:t xml:space="preserve"> program</w:t>
      </w:r>
    </w:p>
    <w:p w14:paraId="1623E528" w14:textId="5AC083FD" w:rsidR="000077D3" w:rsidRDefault="00000000">
      <w:r>
        <w:t xml:space="preserve">2. </w:t>
      </w:r>
      <w:proofErr w:type="spellStart"/>
      <w:r w:rsidR="008B1F9C">
        <w:t>Zadejte</w:t>
      </w:r>
      <w:proofErr w:type="spellEnd"/>
      <w:r w:rsidR="008B1F9C">
        <w:t xml:space="preserve"> „</w:t>
      </w:r>
      <w:proofErr w:type="gramStart"/>
      <w:r w:rsidR="008B1F9C">
        <w:t>4“</w:t>
      </w:r>
      <w:r w:rsidR="008B1F9C">
        <w:t xml:space="preserve"> a</w:t>
      </w:r>
      <w:proofErr w:type="gramEnd"/>
      <w:r w:rsidR="008B1F9C">
        <w:t xml:space="preserve"> </w:t>
      </w:r>
      <w:proofErr w:type="spellStart"/>
      <w:r w:rsidR="008B1F9C">
        <w:t>s</w:t>
      </w:r>
      <w:r>
        <w:t>tiskněte</w:t>
      </w:r>
      <w:proofErr w:type="spellEnd"/>
      <w:r>
        <w:t xml:space="preserve"> Enter</w:t>
      </w:r>
    </w:p>
    <w:p w14:paraId="7A1ADD4F" w14:textId="77777777" w:rsidR="000077D3" w:rsidRDefault="00000000">
      <w:r>
        <w:t xml:space="preserve">Očekávaný výsledek: Program se ukončí s hláškou „Konec </w:t>
      </w:r>
      <w:proofErr w:type="gramStart"/>
      <w:r>
        <w:t>programu“</w:t>
      </w:r>
      <w:proofErr w:type="gramEnd"/>
    </w:p>
    <w:p w14:paraId="73A91F39" w14:textId="7D8CAB7E" w:rsidR="000077D3" w:rsidRDefault="00000000">
      <w:proofErr w:type="spellStart"/>
      <w:r>
        <w:t>Skutečný</w:t>
      </w:r>
      <w:proofErr w:type="spellEnd"/>
      <w:r>
        <w:t xml:space="preserve"> </w:t>
      </w:r>
      <w:proofErr w:type="spellStart"/>
      <w:r>
        <w:t>výsledek</w:t>
      </w:r>
      <w:proofErr w:type="spellEnd"/>
      <w:r>
        <w:t xml:space="preserve">: </w:t>
      </w:r>
      <w:r w:rsidR="00991F84">
        <w:t xml:space="preserve"> Program se </w:t>
      </w:r>
      <w:proofErr w:type="spellStart"/>
      <w:r w:rsidR="00991F84">
        <w:t>ukončí</w:t>
      </w:r>
      <w:proofErr w:type="spellEnd"/>
      <w:r w:rsidR="008B1F9C">
        <w:t xml:space="preserve"> s </w:t>
      </w:r>
      <w:proofErr w:type="spellStart"/>
      <w:r w:rsidR="008B1F9C">
        <w:t>zobrazila</w:t>
      </w:r>
      <w:proofErr w:type="spellEnd"/>
      <w:r w:rsidR="008B1F9C">
        <w:t xml:space="preserve"> se </w:t>
      </w:r>
      <w:proofErr w:type="spellStart"/>
      <w:r w:rsidR="008B1F9C">
        <w:t>zpráva</w:t>
      </w:r>
      <w:proofErr w:type="spellEnd"/>
      <w:r w:rsidR="008B1F9C">
        <w:t xml:space="preserve"> </w:t>
      </w:r>
      <w:r w:rsidR="008B1F9C">
        <w:t>„</w:t>
      </w:r>
      <w:proofErr w:type="spellStart"/>
      <w:r w:rsidR="008B1F9C">
        <w:t>Konec</w:t>
      </w:r>
      <w:proofErr w:type="spellEnd"/>
      <w:r w:rsidR="008B1F9C">
        <w:t xml:space="preserve"> </w:t>
      </w:r>
      <w:proofErr w:type="spellStart"/>
      <w:proofErr w:type="gramStart"/>
      <w:r w:rsidR="008B1F9C">
        <w:t>programu</w:t>
      </w:r>
      <w:proofErr w:type="spellEnd"/>
      <w:r w:rsidR="008B1F9C">
        <w:t>“</w:t>
      </w:r>
      <w:proofErr w:type="gramEnd"/>
    </w:p>
    <w:p w14:paraId="3A1FD3E7" w14:textId="46D946D0" w:rsidR="000077D3" w:rsidRDefault="00000000">
      <w:r>
        <w:t xml:space="preserve">Stav: </w:t>
      </w:r>
      <w:r w:rsidR="00991F84">
        <w:t>Pass</w:t>
      </w:r>
    </w:p>
    <w:p w14:paraId="72112B0B" w14:textId="77777777" w:rsidR="000077D3" w:rsidRDefault="00000000">
      <w:r>
        <w:t>Poznámky: Hraniční případ – ukončení programu</w:t>
      </w:r>
    </w:p>
    <w:p w14:paraId="1BC9237D" w14:textId="77777777" w:rsidR="000077D3" w:rsidRDefault="000077D3"/>
    <w:p w14:paraId="0E6324EA" w14:textId="69AD17BC" w:rsidR="000077D3" w:rsidRDefault="00000000">
      <w:r>
        <w:t xml:space="preserve">TC04 – </w:t>
      </w:r>
      <w:proofErr w:type="spellStart"/>
      <w:r>
        <w:t>Přidání</w:t>
      </w:r>
      <w:proofErr w:type="spellEnd"/>
      <w:r>
        <w:t xml:space="preserve"> </w:t>
      </w:r>
      <w:proofErr w:type="spellStart"/>
      <w:r>
        <w:t>platného</w:t>
      </w:r>
      <w:proofErr w:type="spellEnd"/>
      <w:r>
        <w:t xml:space="preserve"> </w:t>
      </w:r>
      <w:proofErr w:type="spellStart"/>
      <w:r>
        <w:t>úkolu</w:t>
      </w:r>
      <w:proofErr w:type="spellEnd"/>
    </w:p>
    <w:p w14:paraId="0C8BE8D2" w14:textId="1F0EEEFB" w:rsidR="000077D3" w:rsidRDefault="00000000">
      <w:proofErr w:type="spellStart"/>
      <w:r>
        <w:t>Popis</w:t>
      </w:r>
      <w:proofErr w:type="spellEnd"/>
      <w:r>
        <w:t xml:space="preserve">: </w:t>
      </w:r>
      <w:proofErr w:type="spellStart"/>
      <w:r>
        <w:t>Přidání</w:t>
      </w:r>
      <w:proofErr w:type="spellEnd"/>
      <w:r>
        <w:t xml:space="preserve"> </w:t>
      </w:r>
      <w:proofErr w:type="spellStart"/>
      <w:r>
        <w:t>nového</w:t>
      </w:r>
      <w:proofErr w:type="spellEnd"/>
      <w:r>
        <w:t xml:space="preserve"> </w:t>
      </w:r>
      <w:proofErr w:type="spellStart"/>
      <w:r>
        <w:t>úkolu</w:t>
      </w:r>
      <w:proofErr w:type="spellEnd"/>
      <w:r>
        <w:t xml:space="preserve"> s </w:t>
      </w:r>
      <w:proofErr w:type="spellStart"/>
      <w:r>
        <w:t>názvem</w:t>
      </w:r>
      <w:proofErr w:type="spellEnd"/>
      <w:r w:rsidR="00991F84">
        <w:t xml:space="preserve"> </w:t>
      </w:r>
      <w:r>
        <w:t xml:space="preserve">a </w:t>
      </w:r>
      <w:proofErr w:type="spellStart"/>
      <w:r>
        <w:t>popisem</w:t>
      </w:r>
      <w:proofErr w:type="spellEnd"/>
    </w:p>
    <w:p w14:paraId="6E6F8286" w14:textId="77777777" w:rsidR="000077D3" w:rsidRDefault="00000000">
      <w:r>
        <w:t>Vstupní podmínky: Seznam úkolů prázdný</w:t>
      </w:r>
    </w:p>
    <w:p w14:paraId="0801F0A5" w14:textId="4D799F4A" w:rsidR="008B1F9C" w:rsidRDefault="00000000">
      <w:proofErr w:type="spellStart"/>
      <w:r>
        <w:t>Kroky</w:t>
      </w:r>
      <w:proofErr w:type="spellEnd"/>
      <w:r>
        <w:t xml:space="preserve"> </w:t>
      </w:r>
      <w:proofErr w:type="spellStart"/>
      <w:r>
        <w:t>testu</w:t>
      </w:r>
      <w:proofErr w:type="spellEnd"/>
      <w:r>
        <w:t>:</w:t>
      </w:r>
    </w:p>
    <w:p w14:paraId="423E7C27" w14:textId="01195565" w:rsidR="008B1F9C" w:rsidRDefault="00000000">
      <w:r>
        <w:t xml:space="preserve">1. </w:t>
      </w:r>
      <w:proofErr w:type="spellStart"/>
      <w:r w:rsidR="008B1F9C">
        <w:t>Spusťte</w:t>
      </w:r>
      <w:proofErr w:type="spellEnd"/>
      <w:r w:rsidR="008B1F9C">
        <w:t xml:space="preserve"> program</w:t>
      </w:r>
    </w:p>
    <w:p w14:paraId="6339A24C" w14:textId="6DD847B5" w:rsidR="000077D3" w:rsidRDefault="008B1F9C">
      <w:r>
        <w:t xml:space="preserve">2. </w:t>
      </w:r>
      <w:proofErr w:type="spellStart"/>
      <w:r w:rsidR="003E34B9">
        <w:t>Zadejte</w:t>
      </w:r>
      <w:proofErr w:type="spellEnd"/>
      <w:r w:rsidR="003E34B9">
        <w:t xml:space="preserve"> </w:t>
      </w:r>
      <w:proofErr w:type="spellStart"/>
      <w:r w:rsidR="003E34B9">
        <w:t>volbu</w:t>
      </w:r>
      <w:proofErr w:type="spellEnd"/>
      <w:r w:rsidR="003E34B9">
        <w:t xml:space="preserve"> 1</w:t>
      </w:r>
      <w:r>
        <w:t xml:space="preserve"> a </w:t>
      </w:r>
      <w:proofErr w:type="spellStart"/>
      <w:r>
        <w:t>stiskněte</w:t>
      </w:r>
      <w:proofErr w:type="spellEnd"/>
      <w:r>
        <w:t xml:space="preserve"> enter</w:t>
      </w:r>
    </w:p>
    <w:p w14:paraId="3514363F" w14:textId="5580A108" w:rsidR="000077D3" w:rsidRDefault="008B1F9C">
      <w:r>
        <w:t>3</w:t>
      </w:r>
      <w:r w:rsidR="00000000">
        <w:t xml:space="preserve">. Zadejte </w:t>
      </w:r>
      <w:proofErr w:type="spellStart"/>
      <w:r w:rsidR="00000000">
        <w:t>název</w:t>
      </w:r>
      <w:proofErr w:type="spellEnd"/>
      <w:r w:rsidR="00000000">
        <w:t xml:space="preserve"> </w:t>
      </w:r>
      <w:proofErr w:type="spellStart"/>
      <w:r w:rsidR="00000000">
        <w:t>úkolu</w:t>
      </w:r>
      <w:proofErr w:type="spellEnd"/>
      <w:r w:rsidR="00000000">
        <w:t xml:space="preserve"> </w:t>
      </w:r>
      <w:r w:rsidR="00991F84">
        <w:t>“test</w:t>
      </w:r>
      <w:proofErr w:type="gramStart"/>
      <w:r w:rsidR="00991F84">
        <w:t xml:space="preserve">1” </w:t>
      </w:r>
      <w:r>
        <w:t xml:space="preserve"> </w:t>
      </w:r>
      <w:r>
        <w:t>a</w:t>
      </w:r>
      <w:proofErr w:type="gramEnd"/>
      <w:r>
        <w:t xml:space="preserve"> </w:t>
      </w:r>
      <w:proofErr w:type="spellStart"/>
      <w:r>
        <w:t>stiskněte</w:t>
      </w:r>
      <w:proofErr w:type="spellEnd"/>
      <w:r>
        <w:t xml:space="preserve"> enter</w:t>
      </w:r>
    </w:p>
    <w:p w14:paraId="7C251B82" w14:textId="3D8B0EB0" w:rsidR="00991F84" w:rsidRDefault="008B1F9C">
      <w:r>
        <w:t>4</w:t>
      </w:r>
      <w:r w:rsidR="00991F84">
        <w:t xml:space="preserve">. </w:t>
      </w:r>
      <w:proofErr w:type="spellStart"/>
      <w:r w:rsidR="00991F84">
        <w:t>Zadejte</w:t>
      </w:r>
      <w:proofErr w:type="spellEnd"/>
      <w:r w:rsidR="00991F84">
        <w:t xml:space="preserve"> </w:t>
      </w:r>
      <w:proofErr w:type="spellStart"/>
      <w:r w:rsidR="00991F84">
        <w:t>popis</w:t>
      </w:r>
      <w:proofErr w:type="spellEnd"/>
      <w:r w:rsidR="00991F84">
        <w:t xml:space="preserve"> </w:t>
      </w:r>
      <w:proofErr w:type="spellStart"/>
      <w:r w:rsidR="00991F84">
        <w:t>úkolu</w:t>
      </w:r>
      <w:proofErr w:type="spellEnd"/>
      <w:r w:rsidR="00991F84">
        <w:t xml:space="preserve"> “popis1”</w:t>
      </w:r>
      <w:r>
        <w:t xml:space="preserve"> </w:t>
      </w:r>
      <w:r>
        <w:t xml:space="preserve">a </w:t>
      </w:r>
      <w:proofErr w:type="spellStart"/>
      <w:r>
        <w:t>stiskněte</w:t>
      </w:r>
      <w:proofErr w:type="spellEnd"/>
      <w:r>
        <w:t xml:space="preserve"> enter</w:t>
      </w:r>
    </w:p>
    <w:p w14:paraId="20C3DE3B" w14:textId="1F72F9F0" w:rsidR="000077D3" w:rsidRDefault="00000000">
      <w:proofErr w:type="spellStart"/>
      <w:r>
        <w:t>Očekávaný</w:t>
      </w:r>
      <w:proofErr w:type="spellEnd"/>
      <w:r>
        <w:t xml:space="preserve"> </w:t>
      </w:r>
      <w:proofErr w:type="spellStart"/>
      <w:r>
        <w:t>výsledek</w:t>
      </w:r>
      <w:proofErr w:type="spellEnd"/>
      <w:r>
        <w:t xml:space="preserve">: </w:t>
      </w:r>
      <w:proofErr w:type="spellStart"/>
      <w:r>
        <w:t>Úkol</w:t>
      </w:r>
      <w:proofErr w:type="spellEnd"/>
      <w:r>
        <w:t xml:space="preserve"> je </w:t>
      </w:r>
      <w:proofErr w:type="spellStart"/>
      <w:r>
        <w:t>přidán</w:t>
      </w:r>
      <w:proofErr w:type="spellEnd"/>
      <w:r>
        <w:t xml:space="preserve"> do </w:t>
      </w:r>
      <w:proofErr w:type="spellStart"/>
      <w:r>
        <w:t>seznamu</w:t>
      </w:r>
      <w:proofErr w:type="spellEnd"/>
      <w:r>
        <w:t xml:space="preserve"> </w:t>
      </w:r>
      <w:r w:rsidR="00991F84">
        <w:t>„</w:t>
      </w:r>
      <w:proofErr w:type="spellStart"/>
      <w:proofErr w:type="gramStart"/>
      <w:r>
        <w:t>ukoly</w:t>
      </w:r>
      <w:proofErr w:type="spellEnd"/>
      <w:r w:rsidR="00991F84">
        <w:t>“</w:t>
      </w:r>
      <w:r>
        <w:t xml:space="preserve"> </w:t>
      </w:r>
      <w:r w:rsidR="008B1F9C">
        <w:t>a</w:t>
      </w:r>
      <w:proofErr w:type="gramEnd"/>
      <w:r w:rsidR="008B1F9C">
        <w:t xml:space="preserve"> </w:t>
      </w:r>
      <w:proofErr w:type="spellStart"/>
      <w:r w:rsidR="008B1F9C">
        <w:t>zobrazí</w:t>
      </w:r>
      <w:proofErr w:type="spellEnd"/>
      <w:r w:rsidR="008B1F9C">
        <w:t xml:space="preserve"> se </w:t>
      </w:r>
      <w:proofErr w:type="spellStart"/>
      <w:r w:rsidR="008B1F9C">
        <w:t>zpráva</w:t>
      </w:r>
      <w:proofErr w:type="spellEnd"/>
      <w:r w:rsidR="008B1F9C">
        <w:t xml:space="preserve"> </w:t>
      </w:r>
      <w:r w:rsidR="008B1F9C" w:rsidRPr="008B1F9C">
        <w:rPr>
          <w:lang w:val="cs-CZ"/>
        </w:rPr>
        <w:t>"Úkol '</w:t>
      </w:r>
      <w:r w:rsidR="008B1F9C">
        <w:rPr>
          <w:lang w:val="cs-CZ"/>
        </w:rPr>
        <w:t>název úkolu</w:t>
      </w:r>
      <w:r w:rsidR="008B1F9C" w:rsidRPr="008B1F9C">
        <w:rPr>
          <w:lang w:val="cs-CZ"/>
        </w:rPr>
        <w:t>' byl přidán</w:t>
      </w:r>
      <w:r w:rsidR="008B1F9C">
        <w:rPr>
          <w:lang w:val="cs-CZ"/>
        </w:rPr>
        <w:t xml:space="preserve"> </w:t>
      </w:r>
      <w:r w:rsidR="008B1F9C">
        <w:rPr>
          <w:lang w:val="cs-CZ"/>
        </w:rPr>
        <w:t>a dále i hlavní menu</w:t>
      </w:r>
    </w:p>
    <w:p w14:paraId="15314C30" w14:textId="5F48FF8C" w:rsidR="000077D3" w:rsidRDefault="00000000">
      <w:proofErr w:type="spellStart"/>
      <w:r>
        <w:t>Skutečný</w:t>
      </w:r>
      <w:proofErr w:type="spellEnd"/>
      <w:r>
        <w:t xml:space="preserve"> </w:t>
      </w:r>
      <w:proofErr w:type="spellStart"/>
      <w:r>
        <w:t>výsledek</w:t>
      </w:r>
      <w:proofErr w:type="spellEnd"/>
      <w:r>
        <w:t xml:space="preserve">: </w:t>
      </w:r>
      <w:proofErr w:type="spellStart"/>
      <w:r w:rsidR="008B1F9C">
        <w:t>Úkol</w:t>
      </w:r>
      <w:proofErr w:type="spellEnd"/>
      <w:r w:rsidR="008B1F9C">
        <w:t xml:space="preserve"> se </w:t>
      </w:r>
      <w:proofErr w:type="spellStart"/>
      <w:r w:rsidR="008B1F9C">
        <w:t>přidal</w:t>
      </w:r>
      <w:proofErr w:type="spellEnd"/>
      <w:r w:rsidR="008B1F9C">
        <w:t xml:space="preserve">, </w:t>
      </w:r>
      <w:proofErr w:type="spellStart"/>
      <w:r w:rsidR="008B1F9C">
        <w:t>zobrazila</w:t>
      </w:r>
      <w:proofErr w:type="spellEnd"/>
      <w:r w:rsidR="008B1F9C">
        <w:t xml:space="preserve"> se </w:t>
      </w:r>
      <w:proofErr w:type="spellStart"/>
      <w:r w:rsidR="008B1F9C">
        <w:t>zpráva</w:t>
      </w:r>
      <w:proofErr w:type="spellEnd"/>
      <w:r w:rsidR="008B1F9C">
        <w:t xml:space="preserve"> </w:t>
      </w:r>
      <w:r w:rsidR="008B1F9C" w:rsidRPr="008B1F9C">
        <w:rPr>
          <w:lang w:val="cs-CZ"/>
        </w:rPr>
        <w:t>"Úkol '</w:t>
      </w:r>
      <w:r w:rsidR="008B1F9C">
        <w:rPr>
          <w:lang w:val="cs-CZ"/>
        </w:rPr>
        <w:t>test1</w:t>
      </w:r>
      <w:r w:rsidR="008B1F9C" w:rsidRPr="008B1F9C">
        <w:rPr>
          <w:lang w:val="cs-CZ"/>
        </w:rPr>
        <w:t>' byl přidán</w:t>
      </w:r>
      <w:r w:rsidR="008B1F9C">
        <w:rPr>
          <w:lang w:val="cs-CZ"/>
        </w:rPr>
        <w:t xml:space="preserve"> a dále i hlavní menu</w:t>
      </w:r>
    </w:p>
    <w:p w14:paraId="1F447D3E" w14:textId="70B9190E" w:rsidR="000077D3" w:rsidRDefault="00000000">
      <w:r>
        <w:t xml:space="preserve">Stav: </w:t>
      </w:r>
      <w:r w:rsidR="00991F84">
        <w:t>Pass</w:t>
      </w:r>
    </w:p>
    <w:p w14:paraId="21858905" w14:textId="77777777" w:rsidR="000077D3" w:rsidRDefault="00000000">
      <w:r>
        <w:t>Poznámky: Pozitivní test</w:t>
      </w:r>
    </w:p>
    <w:p w14:paraId="1AE641F6" w14:textId="77777777" w:rsidR="000077D3" w:rsidRDefault="000077D3"/>
    <w:p w14:paraId="0E7D363D" w14:textId="3A7815B1" w:rsidR="000077D3" w:rsidRDefault="00000000">
      <w:r>
        <w:t xml:space="preserve">TC05 – </w:t>
      </w:r>
      <w:proofErr w:type="spellStart"/>
      <w:r>
        <w:t>Zadání</w:t>
      </w:r>
      <w:proofErr w:type="spellEnd"/>
      <w:r>
        <w:t xml:space="preserve"> </w:t>
      </w:r>
      <w:proofErr w:type="spellStart"/>
      <w:r>
        <w:t>prázdného</w:t>
      </w:r>
      <w:proofErr w:type="spellEnd"/>
      <w:r>
        <w:t xml:space="preserve"> </w:t>
      </w:r>
      <w:proofErr w:type="spellStart"/>
      <w:r>
        <w:t>názvu</w:t>
      </w:r>
      <w:proofErr w:type="spellEnd"/>
    </w:p>
    <w:p w14:paraId="74967AA7" w14:textId="77777777" w:rsidR="000077D3" w:rsidRDefault="00000000">
      <w:r>
        <w:t>Popis: Uživatelský vstup prázdného názvu</w:t>
      </w:r>
    </w:p>
    <w:p w14:paraId="4BEC5739" w14:textId="77777777" w:rsidR="000077D3" w:rsidRDefault="00000000">
      <w:r>
        <w:t>Vstupní podmínky: Seznam úkolů prázdný</w:t>
      </w:r>
    </w:p>
    <w:p w14:paraId="44DAF79B" w14:textId="77777777" w:rsidR="000077D3" w:rsidRDefault="00000000">
      <w:r>
        <w:t>Kroky testu:</w:t>
      </w:r>
    </w:p>
    <w:p w14:paraId="30246128" w14:textId="7EB00748" w:rsidR="00AB6ED8" w:rsidRDefault="00000000">
      <w:r>
        <w:lastRenderedPageBreak/>
        <w:t xml:space="preserve">1. </w:t>
      </w:r>
      <w:proofErr w:type="spellStart"/>
      <w:r w:rsidR="00AB6ED8">
        <w:t>Spusťte</w:t>
      </w:r>
      <w:proofErr w:type="spellEnd"/>
      <w:r w:rsidR="00AB6ED8">
        <w:t xml:space="preserve"> program</w:t>
      </w:r>
    </w:p>
    <w:p w14:paraId="45991DCD" w14:textId="0597B815" w:rsidR="003E34B9" w:rsidRDefault="00AB6ED8">
      <w:r>
        <w:t xml:space="preserve">2. </w:t>
      </w:r>
      <w:proofErr w:type="spellStart"/>
      <w:r w:rsidR="003E34B9">
        <w:t>Zadejte</w:t>
      </w:r>
      <w:proofErr w:type="spellEnd"/>
      <w:r w:rsidR="003E34B9">
        <w:t xml:space="preserve"> </w:t>
      </w:r>
      <w:proofErr w:type="spellStart"/>
      <w:r w:rsidR="003E34B9">
        <w:t>volbu</w:t>
      </w:r>
      <w:proofErr w:type="spellEnd"/>
      <w:r w:rsidR="003E34B9">
        <w:t xml:space="preserve"> 1 a enter</w:t>
      </w:r>
    </w:p>
    <w:p w14:paraId="50BDB562" w14:textId="7722FFF2" w:rsidR="000077D3" w:rsidRDefault="00AB6ED8">
      <w:r>
        <w:t>3</w:t>
      </w:r>
      <w:r w:rsidR="00000000">
        <w:t xml:space="preserve">. </w:t>
      </w:r>
      <w:proofErr w:type="spellStart"/>
      <w:r w:rsidR="00000000">
        <w:t>Zadejte</w:t>
      </w:r>
      <w:proofErr w:type="spellEnd"/>
      <w:r w:rsidR="00000000">
        <w:t xml:space="preserve"> </w:t>
      </w:r>
      <w:proofErr w:type="spellStart"/>
      <w:r w:rsidR="00000000">
        <w:t>prázdný</w:t>
      </w:r>
      <w:proofErr w:type="spellEnd"/>
      <w:r w:rsidR="00000000">
        <w:t xml:space="preserve"> </w:t>
      </w:r>
      <w:proofErr w:type="spellStart"/>
      <w:r w:rsidR="00000000">
        <w:t>název</w:t>
      </w:r>
      <w:proofErr w:type="spellEnd"/>
      <w:r>
        <w:t xml:space="preserve"> </w:t>
      </w:r>
      <w:r>
        <w:t>a enter</w:t>
      </w:r>
    </w:p>
    <w:p w14:paraId="0CD716E2" w14:textId="67CB0F35" w:rsidR="000077D3" w:rsidRDefault="00000000">
      <w:proofErr w:type="spellStart"/>
      <w:r>
        <w:t>Očekávaný</w:t>
      </w:r>
      <w:proofErr w:type="spellEnd"/>
      <w:r>
        <w:t xml:space="preserve"> </w:t>
      </w:r>
      <w:proofErr w:type="spellStart"/>
      <w:r>
        <w:t>výsledek</w:t>
      </w:r>
      <w:proofErr w:type="spellEnd"/>
      <w:r>
        <w:t xml:space="preserve">: </w:t>
      </w:r>
      <w:r w:rsidR="00AB6ED8">
        <w:t xml:space="preserve">Program </w:t>
      </w:r>
      <w:proofErr w:type="spellStart"/>
      <w:r w:rsidR="00AB6ED8">
        <w:t>má</w:t>
      </w:r>
      <w:proofErr w:type="spellEnd"/>
      <w:r w:rsidR="00AB6ED8">
        <w:t xml:space="preserve"> </w:t>
      </w:r>
      <w:proofErr w:type="spellStart"/>
      <w:r w:rsidR="00AB6ED8">
        <w:t>upozornit</w:t>
      </w:r>
      <w:proofErr w:type="spellEnd"/>
      <w:r w:rsidR="00AB6ED8">
        <w:t xml:space="preserve"> </w:t>
      </w:r>
      <w:proofErr w:type="spellStart"/>
      <w:r w:rsidR="00AB6ED8">
        <w:t>uživatele</w:t>
      </w:r>
      <w:proofErr w:type="spellEnd"/>
      <w:r w:rsidR="00AB6ED8">
        <w:t xml:space="preserve"> </w:t>
      </w:r>
      <w:r w:rsidR="00AB6ED8" w:rsidRPr="00AB6ED8">
        <w:rPr>
          <w:lang w:val="cs-CZ"/>
        </w:rPr>
        <w:t>"Název úkolu nemůže být prázdný</w:t>
      </w:r>
      <w:r w:rsidR="00AB6ED8">
        <w:rPr>
          <w:lang w:val="cs-CZ"/>
        </w:rPr>
        <w:t xml:space="preserve"> a úkol se </w:t>
      </w:r>
      <w:proofErr w:type="gramStart"/>
      <w:r w:rsidR="00AB6ED8">
        <w:rPr>
          <w:lang w:val="cs-CZ"/>
        </w:rPr>
        <w:t>neuloží“</w:t>
      </w:r>
      <w:proofErr w:type="gramEnd"/>
    </w:p>
    <w:p w14:paraId="3295A588" w14:textId="0EC5F9BA" w:rsidR="000077D3" w:rsidRDefault="00000000">
      <w:proofErr w:type="spellStart"/>
      <w:r>
        <w:t>Skutečný</w:t>
      </w:r>
      <w:proofErr w:type="spellEnd"/>
      <w:r>
        <w:t xml:space="preserve"> </w:t>
      </w:r>
      <w:proofErr w:type="spellStart"/>
      <w:r>
        <w:t>výsledek</w:t>
      </w:r>
      <w:proofErr w:type="spellEnd"/>
      <w:r>
        <w:t xml:space="preserve">: </w:t>
      </w:r>
      <w:r w:rsidR="00AB6ED8">
        <w:t xml:space="preserve">Program po </w:t>
      </w:r>
      <w:proofErr w:type="spellStart"/>
      <w:r w:rsidR="00AB6ED8">
        <w:t>zadání</w:t>
      </w:r>
      <w:proofErr w:type="spellEnd"/>
      <w:r w:rsidR="00AB6ED8">
        <w:t xml:space="preserve"> </w:t>
      </w:r>
      <w:proofErr w:type="spellStart"/>
      <w:r w:rsidR="00AB6ED8">
        <w:t>prázdného</w:t>
      </w:r>
      <w:proofErr w:type="spellEnd"/>
      <w:r w:rsidR="00AB6ED8">
        <w:t xml:space="preserve"> </w:t>
      </w:r>
      <w:proofErr w:type="spellStart"/>
      <w:r w:rsidR="00AB6ED8">
        <w:t>řetěžce</w:t>
      </w:r>
      <w:proofErr w:type="spellEnd"/>
      <w:r w:rsidR="00AB6ED8">
        <w:t xml:space="preserve"> </w:t>
      </w:r>
      <w:proofErr w:type="spellStart"/>
      <w:r w:rsidR="00AB6ED8">
        <w:t>reagoval</w:t>
      </w:r>
      <w:proofErr w:type="spellEnd"/>
      <w:r w:rsidR="00AB6ED8">
        <w:t xml:space="preserve"> </w:t>
      </w:r>
      <w:r w:rsidR="00AB6ED8" w:rsidRPr="00AB6ED8">
        <w:rPr>
          <w:lang w:val="cs-CZ"/>
        </w:rPr>
        <w:t xml:space="preserve">"Název úkolu nemůže být </w:t>
      </w:r>
      <w:proofErr w:type="gramStart"/>
      <w:r w:rsidR="00AB6ED8" w:rsidRPr="00AB6ED8">
        <w:rPr>
          <w:lang w:val="cs-CZ"/>
        </w:rPr>
        <w:t>prázdný</w:t>
      </w:r>
      <w:r w:rsidR="00AB6ED8">
        <w:rPr>
          <w:lang w:val="cs-CZ"/>
        </w:rPr>
        <w:t>“ a</w:t>
      </w:r>
      <w:proofErr w:type="gramEnd"/>
      <w:r w:rsidR="00AB6ED8">
        <w:rPr>
          <w:lang w:val="cs-CZ"/>
        </w:rPr>
        <w:t xml:space="preserve"> neuložil se</w:t>
      </w:r>
    </w:p>
    <w:p w14:paraId="31FC2C8C" w14:textId="56B751F8" w:rsidR="000077D3" w:rsidRDefault="00000000">
      <w:r>
        <w:t xml:space="preserve">Stav: </w:t>
      </w:r>
      <w:r w:rsidR="008B1F9C">
        <w:t>Pass</w:t>
      </w:r>
    </w:p>
    <w:p w14:paraId="3245BE0B" w14:textId="2D9E2D15" w:rsidR="000077D3" w:rsidRDefault="00000000">
      <w:proofErr w:type="spellStart"/>
      <w:r>
        <w:t>Poznámky</w:t>
      </w:r>
      <w:proofErr w:type="spellEnd"/>
      <w:r>
        <w:t>:</w:t>
      </w:r>
      <w:r w:rsidR="00991F84">
        <w:t xml:space="preserve"> Test </w:t>
      </w:r>
      <w:proofErr w:type="spellStart"/>
      <w:r w:rsidR="00991F84">
        <w:t>měl</w:t>
      </w:r>
      <w:proofErr w:type="spellEnd"/>
      <w:r w:rsidR="00991F84">
        <w:t xml:space="preserve"> </w:t>
      </w:r>
      <w:proofErr w:type="spellStart"/>
      <w:r w:rsidR="00991F84">
        <w:t>prověřit</w:t>
      </w:r>
      <w:proofErr w:type="spellEnd"/>
      <w:r w:rsidR="00991F84">
        <w:t xml:space="preserve"> </w:t>
      </w:r>
      <w:proofErr w:type="spellStart"/>
      <w:r w:rsidR="00991F84">
        <w:t>ošetření</w:t>
      </w:r>
      <w:proofErr w:type="spellEnd"/>
      <w:r w:rsidR="00991F84">
        <w:t xml:space="preserve"> </w:t>
      </w:r>
      <w:proofErr w:type="spellStart"/>
      <w:r w:rsidR="00991F84">
        <w:t>výjimky</w:t>
      </w:r>
      <w:proofErr w:type="spellEnd"/>
    </w:p>
    <w:p w14:paraId="389874E7" w14:textId="77777777" w:rsidR="000077D3" w:rsidRDefault="000077D3"/>
    <w:p w14:paraId="4BC991A4" w14:textId="205EE070" w:rsidR="000077D3" w:rsidRDefault="00000000">
      <w:r>
        <w:t xml:space="preserve">TC06 – </w:t>
      </w:r>
      <w:proofErr w:type="spellStart"/>
      <w:r>
        <w:t>Zadání</w:t>
      </w:r>
      <w:proofErr w:type="spellEnd"/>
      <w:r>
        <w:t xml:space="preserve"> </w:t>
      </w:r>
      <w:proofErr w:type="spellStart"/>
      <w:r>
        <w:t>prázdného</w:t>
      </w:r>
      <w:proofErr w:type="spellEnd"/>
      <w:r>
        <w:t xml:space="preserve"> </w:t>
      </w:r>
      <w:proofErr w:type="spellStart"/>
      <w:r>
        <w:t>popisu</w:t>
      </w:r>
      <w:proofErr w:type="spellEnd"/>
    </w:p>
    <w:p w14:paraId="0EE5249C" w14:textId="77777777" w:rsidR="000077D3" w:rsidRDefault="00000000">
      <w:r>
        <w:t>Popis: Uživatelský vstup prázdného popisu</w:t>
      </w:r>
    </w:p>
    <w:p w14:paraId="07BA3AF5" w14:textId="77777777" w:rsidR="000077D3" w:rsidRDefault="00000000">
      <w:r>
        <w:t>Vstupní podmínky: Seznam úkolů prázdný</w:t>
      </w:r>
    </w:p>
    <w:p w14:paraId="0E748B05" w14:textId="77777777" w:rsidR="000077D3" w:rsidRDefault="00000000">
      <w:proofErr w:type="spellStart"/>
      <w:r>
        <w:t>Kroky</w:t>
      </w:r>
      <w:proofErr w:type="spellEnd"/>
      <w:r>
        <w:t xml:space="preserve"> </w:t>
      </w:r>
      <w:proofErr w:type="spellStart"/>
      <w:r>
        <w:t>testu</w:t>
      </w:r>
      <w:proofErr w:type="spellEnd"/>
      <w:r>
        <w:t>:</w:t>
      </w:r>
    </w:p>
    <w:p w14:paraId="6CC3C78A" w14:textId="0D6A938A" w:rsidR="00AB6ED8" w:rsidRDefault="00AB6ED8">
      <w:r>
        <w:t xml:space="preserve">1. </w:t>
      </w:r>
      <w:proofErr w:type="spellStart"/>
      <w:r>
        <w:t>Spusťte</w:t>
      </w:r>
      <w:proofErr w:type="spellEnd"/>
      <w:r>
        <w:t xml:space="preserve"> program</w:t>
      </w:r>
    </w:p>
    <w:p w14:paraId="2805F345" w14:textId="4FE18EB4" w:rsidR="000077D3" w:rsidRDefault="00AB6ED8">
      <w:r>
        <w:t>2</w:t>
      </w:r>
      <w:r w:rsidR="00000000">
        <w:t xml:space="preserve">. </w:t>
      </w:r>
      <w:proofErr w:type="spellStart"/>
      <w:r w:rsidR="003E34B9">
        <w:t>Zadejte</w:t>
      </w:r>
      <w:proofErr w:type="spellEnd"/>
      <w:r w:rsidR="003E34B9">
        <w:t xml:space="preserve"> </w:t>
      </w:r>
      <w:proofErr w:type="spellStart"/>
      <w:r w:rsidR="003E34B9">
        <w:t>volbu</w:t>
      </w:r>
      <w:proofErr w:type="spellEnd"/>
      <w:r w:rsidR="003E34B9">
        <w:t xml:space="preserve"> 1 a enter</w:t>
      </w:r>
    </w:p>
    <w:p w14:paraId="0752573E" w14:textId="13A538E6" w:rsidR="000077D3" w:rsidRDefault="00AB6ED8">
      <w:r>
        <w:t>3</w:t>
      </w:r>
      <w:r w:rsidR="00000000">
        <w:t xml:space="preserve">. </w:t>
      </w:r>
      <w:proofErr w:type="spellStart"/>
      <w:r w:rsidR="00000000">
        <w:t>Zadejte</w:t>
      </w:r>
      <w:proofErr w:type="spellEnd"/>
      <w:r w:rsidR="00000000">
        <w:t xml:space="preserve"> </w:t>
      </w:r>
      <w:proofErr w:type="spellStart"/>
      <w:r w:rsidR="00000000">
        <w:t>název</w:t>
      </w:r>
      <w:proofErr w:type="spellEnd"/>
      <w:r>
        <w:t xml:space="preserve"> “test1” </w:t>
      </w:r>
      <w:r>
        <w:t>a enter</w:t>
      </w:r>
    </w:p>
    <w:p w14:paraId="7CE98956" w14:textId="2CC5C302" w:rsidR="000077D3" w:rsidRDefault="00AB6ED8">
      <w:r>
        <w:t>4</w:t>
      </w:r>
      <w:r w:rsidR="00000000">
        <w:t xml:space="preserve">. </w:t>
      </w:r>
      <w:proofErr w:type="spellStart"/>
      <w:r w:rsidR="00000000">
        <w:t>Zadejte</w:t>
      </w:r>
      <w:proofErr w:type="spellEnd"/>
      <w:r w:rsidR="00000000">
        <w:t xml:space="preserve"> </w:t>
      </w:r>
      <w:proofErr w:type="spellStart"/>
      <w:r w:rsidR="00000000">
        <w:t>prázdný</w:t>
      </w:r>
      <w:proofErr w:type="spellEnd"/>
      <w:r w:rsidR="00000000">
        <w:t xml:space="preserve"> </w:t>
      </w:r>
      <w:proofErr w:type="spellStart"/>
      <w:r w:rsidR="00000000">
        <w:t>popis</w:t>
      </w:r>
      <w:proofErr w:type="spellEnd"/>
      <w:r>
        <w:t xml:space="preserve"> “” </w:t>
      </w:r>
      <w:r>
        <w:t>a enter</w:t>
      </w:r>
    </w:p>
    <w:p w14:paraId="2646A1B4" w14:textId="386A4371" w:rsidR="000077D3" w:rsidRDefault="00000000">
      <w:proofErr w:type="spellStart"/>
      <w:r>
        <w:t>Očekávaný</w:t>
      </w:r>
      <w:proofErr w:type="spellEnd"/>
      <w:r>
        <w:t xml:space="preserve"> </w:t>
      </w:r>
      <w:proofErr w:type="spellStart"/>
      <w:r>
        <w:t>výsledek</w:t>
      </w:r>
      <w:proofErr w:type="spellEnd"/>
      <w:r>
        <w:t xml:space="preserve">: </w:t>
      </w:r>
      <w:r w:rsidR="00AB6ED8">
        <w:t xml:space="preserve">Program </w:t>
      </w:r>
      <w:proofErr w:type="spellStart"/>
      <w:r w:rsidR="00AB6ED8">
        <w:t>má</w:t>
      </w:r>
      <w:proofErr w:type="spellEnd"/>
      <w:r w:rsidR="00AB6ED8">
        <w:t xml:space="preserve"> </w:t>
      </w:r>
      <w:proofErr w:type="spellStart"/>
      <w:r w:rsidR="00AB6ED8">
        <w:t>upozornit</w:t>
      </w:r>
      <w:proofErr w:type="spellEnd"/>
      <w:r w:rsidR="00AB6ED8">
        <w:t xml:space="preserve"> </w:t>
      </w:r>
      <w:proofErr w:type="spellStart"/>
      <w:r w:rsidR="00AB6ED8">
        <w:t>uživatele</w:t>
      </w:r>
      <w:proofErr w:type="spellEnd"/>
      <w:r w:rsidR="00AB6ED8">
        <w:t xml:space="preserve"> </w:t>
      </w:r>
      <w:r w:rsidR="00AB6ED8" w:rsidRPr="00AB6ED8">
        <w:rPr>
          <w:lang w:val="cs-CZ"/>
        </w:rPr>
        <w:t>"</w:t>
      </w:r>
      <w:r w:rsidR="00AB6ED8">
        <w:rPr>
          <w:lang w:val="cs-CZ"/>
        </w:rPr>
        <w:t>Popis</w:t>
      </w:r>
      <w:r w:rsidR="00AB6ED8" w:rsidRPr="00AB6ED8">
        <w:rPr>
          <w:lang w:val="cs-CZ"/>
        </w:rPr>
        <w:t xml:space="preserve"> úkolu nemůže být prázdný</w:t>
      </w:r>
      <w:r w:rsidR="00AB6ED8">
        <w:rPr>
          <w:lang w:val="cs-CZ"/>
        </w:rPr>
        <w:t xml:space="preserve"> a úkol se </w:t>
      </w:r>
      <w:proofErr w:type="gramStart"/>
      <w:r w:rsidR="00AB6ED8">
        <w:rPr>
          <w:lang w:val="cs-CZ"/>
        </w:rPr>
        <w:t>neuloží“</w:t>
      </w:r>
      <w:proofErr w:type="gramEnd"/>
    </w:p>
    <w:p w14:paraId="7EB63ACC" w14:textId="2643BAD9" w:rsidR="000077D3" w:rsidRDefault="00000000">
      <w:proofErr w:type="spellStart"/>
      <w:r>
        <w:t>Skutečný</w:t>
      </w:r>
      <w:proofErr w:type="spellEnd"/>
      <w:r>
        <w:t xml:space="preserve"> </w:t>
      </w:r>
      <w:proofErr w:type="spellStart"/>
      <w:r>
        <w:t>výsledek</w:t>
      </w:r>
      <w:proofErr w:type="spellEnd"/>
      <w:r w:rsidR="00AB6ED8">
        <w:t xml:space="preserve">: Program po </w:t>
      </w:r>
      <w:proofErr w:type="spellStart"/>
      <w:r w:rsidR="00AB6ED8">
        <w:t>zadání</w:t>
      </w:r>
      <w:proofErr w:type="spellEnd"/>
      <w:r w:rsidR="00AB6ED8">
        <w:t xml:space="preserve"> </w:t>
      </w:r>
      <w:proofErr w:type="spellStart"/>
      <w:r w:rsidR="00AB6ED8">
        <w:t>prázdného</w:t>
      </w:r>
      <w:proofErr w:type="spellEnd"/>
      <w:r w:rsidR="00AB6ED8">
        <w:t xml:space="preserve"> </w:t>
      </w:r>
      <w:proofErr w:type="spellStart"/>
      <w:r w:rsidR="00AB6ED8">
        <w:t>řetěžce</w:t>
      </w:r>
      <w:proofErr w:type="spellEnd"/>
      <w:r w:rsidR="00AB6ED8">
        <w:t xml:space="preserve"> </w:t>
      </w:r>
      <w:proofErr w:type="spellStart"/>
      <w:r w:rsidR="00AB6ED8">
        <w:t>reagoval</w:t>
      </w:r>
      <w:proofErr w:type="spellEnd"/>
      <w:r w:rsidR="00AB6ED8">
        <w:t xml:space="preserve"> </w:t>
      </w:r>
      <w:r w:rsidR="00AB6ED8" w:rsidRPr="00AB6ED8">
        <w:rPr>
          <w:lang w:val="cs-CZ"/>
        </w:rPr>
        <w:t>"</w:t>
      </w:r>
      <w:r w:rsidR="00AB6ED8" w:rsidRPr="00AB6ED8">
        <w:rPr>
          <w:lang w:val="cs-CZ"/>
        </w:rPr>
        <w:t xml:space="preserve"> </w:t>
      </w:r>
      <w:r w:rsidR="00AB6ED8">
        <w:rPr>
          <w:lang w:val="cs-CZ"/>
        </w:rPr>
        <w:t>Popis</w:t>
      </w:r>
      <w:r w:rsidR="00AB6ED8" w:rsidRPr="00AB6ED8">
        <w:rPr>
          <w:lang w:val="cs-CZ"/>
        </w:rPr>
        <w:t xml:space="preserve"> úkolu nemůže být </w:t>
      </w:r>
      <w:proofErr w:type="gramStart"/>
      <w:r w:rsidR="00AB6ED8" w:rsidRPr="00AB6ED8">
        <w:rPr>
          <w:lang w:val="cs-CZ"/>
        </w:rPr>
        <w:t>prázdný</w:t>
      </w:r>
      <w:r w:rsidR="00AB6ED8">
        <w:rPr>
          <w:lang w:val="cs-CZ"/>
        </w:rPr>
        <w:t>“ a</w:t>
      </w:r>
      <w:proofErr w:type="gramEnd"/>
      <w:r w:rsidR="00AB6ED8">
        <w:rPr>
          <w:lang w:val="cs-CZ"/>
        </w:rPr>
        <w:t xml:space="preserve"> neuložil se</w:t>
      </w:r>
    </w:p>
    <w:p w14:paraId="2FFA9E18" w14:textId="625A8BF8" w:rsidR="000077D3" w:rsidRDefault="00000000">
      <w:r>
        <w:t xml:space="preserve">Stav: </w:t>
      </w:r>
      <w:r w:rsidR="00AB6ED8">
        <w:t>Pass</w:t>
      </w:r>
    </w:p>
    <w:p w14:paraId="3C8FCD78" w14:textId="1F4147CA" w:rsidR="000077D3" w:rsidRDefault="00000000">
      <w:proofErr w:type="spellStart"/>
      <w:r>
        <w:t>Poznámky</w:t>
      </w:r>
      <w:proofErr w:type="spellEnd"/>
      <w:r>
        <w:t xml:space="preserve">: </w:t>
      </w:r>
      <w:r w:rsidR="00991F84">
        <w:t xml:space="preserve">Test </w:t>
      </w:r>
      <w:proofErr w:type="spellStart"/>
      <w:r w:rsidR="00991F84">
        <w:t>měl</w:t>
      </w:r>
      <w:proofErr w:type="spellEnd"/>
      <w:r w:rsidR="00991F84">
        <w:t xml:space="preserve"> </w:t>
      </w:r>
      <w:proofErr w:type="spellStart"/>
      <w:r w:rsidR="00991F84">
        <w:t>prověřit</w:t>
      </w:r>
      <w:proofErr w:type="spellEnd"/>
      <w:r w:rsidR="00991F84">
        <w:t xml:space="preserve"> </w:t>
      </w:r>
      <w:proofErr w:type="spellStart"/>
      <w:r w:rsidR="00991F84">
        <w:t>ošetření</w:t>
      </w:r>
      <w:proofErr w:type="spellEnd"/>
      <w:r w:rsidR="00991F84">
        <w:t xml:space="preserve"> </w:t>
      </w:r>
      <w:proofErr w:type="spellStart"/>
      <w:r w:rsidR="00991F84">
        <w:t>výjimky</w:t>
      </w:r>
      <w:proofErr w:type="spellEnd"/>
    </w:p>
    <w:p w14:paraId="73CA4AC2" w14:textId="77777777" w:rsidR="000077D3" w:rsidRDefault="000077D3"/>
    <w:p w14:paraId="32A2F056" w14:textId="4B5476D6" w:rsidR="000077D3" w:rsidRDefault="00000000">
      <w:r>
        <w:t xml:space="preserve">TC07 – </w:t>
      </w:r>
      <w:proofErr w:type="spellStart"/>
      <w:r>
        <w:t>Přidání</w:t>
      </w:r>
      <w:proofErr w:type="spellEnd"/>
      <w:r>
        <w:t xml:space="preserve"> </w:t>
      </w:r>
      <w:proofErr w:type="spellStart"/>
      <w:r>
        <w:t>prvního</w:t>
      </w:r>
      <w:proofErr w:type="spellEnd"/>
      <w:r>
        <w:t xml:space="preserve"> </w:t>
      </w:r>
      <w:proofErr w:type="spellStart"/>
      <w:r>
        <w:t>úkolu</w:t>
      </w:r>
      <w:proofErr w:type="spellEnd"/>
    </w:p>
    <w:p w14:paraId="2FEAD076" w14:textId="77777777" w:rsidR="000077D3" w:rsidRDefault="00000000">
      <w:r>
        <w:t>Popis: Přidání prvního úkolu do seznamu</w:t>
      </w:r>
    </w:p>
    <w:p w14:paraId="5E4C01B4" w14:textId="77777777" w:rsidR="000077D3" w:rsidRDefault="00000000">
      <w:r>
        <w:t>Vstupní podmínky: Seznam úkolů prázdný</w:t>
      </w:r>
    </w:p>
    <w:p w14:paraId="24EA3121" w14:textId="77777777" w:rsidR="000077D3" w:rsidRDefault="00000000">
      <w:proofErr w:type="spellStart"/>
      <w:r>
        <w:lastRenderedPageBreak/>
        <w:t>Kroky</w:t>
      </w:r>
      <w:proofErr w:type="spellEnd"/>
      <w:r>
        <w:t xml:space="preserve"> </w:t>
      </w:r>
      <w:proofErr w:type="spellStart"/>
      <w:r>
        <w:t>testu</w:t>
      </w:r>
      <w:proofErr w:type="spellEnd"/>
      <w:r>
        <w:t>:</w:t>
      </w:r>
    </w:p>
    <w:p w14:paraId="055D9149" w14:textId="5EE0BC86" w:rsidR="00AB6ED8" w:rsidRDefault="00AB6ED8">
      <w:r>
        <w:t xml:space="preserve">1. </w:t>
      </w:r>
      <w:proofErr w:type="spellStart"/>
      <w:r>
        <w:t>Spusťte</w:t>
      </w:r>
      <w:proofErr w:type="spellEnd"/>
      <w:r>
        <w:t xml:space="preserve"> program</w:t>
      </w:r>
    </w:p>
    <w:p w14:paraId="476B978E" w14:textId="0B5F3BCE" w:rsidR="000077D3" w:rsidRDefault="00AB6ED8">
      <w:r>
        <w:t>2</w:t>
      </w:r>
      <w:r w:rsidR="00000000">
        <w:t xml:space="preserve">. </w:t>
      </w:r>
      <w:proofErr w:type="spellStart"/>
      <w:r w:rsidR="003E34B9">
        <w:t>Zadejte</w:t>
      </w:r>
      <w:proofErr w:type="spellEnd"/>
      <w:r w:rsidR="003E34B9">
        <w:t xml:space="preserve"> </w:t>
      </w:r>
      <w:proofErr w:type="spellStart"/>
      <w:r w:rsidR="003E34B9">
        <w:t>volbu</w:t>
      </w:r>
      <w:proofErr w:type="spellEnd"/>
      <w:r w:rsidR="003E34B9">
        <w:t xml:space="preserve"> 1 a enter</w:t>
      </w:r>
    </w:p>
    <w:p w14:paraId="331E92FC" w14:textId="32D06D07" w:rsidR="00AB6ED8" w:rsidRDefault="00AB6ED8">
      <w:r>
        <w:t>3</w:t>
      </w:r>
      <w:r w:rsidR="00000000">
        <w:t xml:space="preserve">. </w:t>
      </w:r>
      <w:proofErr w:type="spellStart"/>
      <w:r w:rsidR="00000000">
        <w:t>Zadejte</w:t>
      </w:r>
      <w:proofErr w:type="spellEnd"/>
      <w:r w:rsidR="00000000">
        <w:t xml:space="preserve"> </w:t>
      </w:r>
      <w:proofErr w:type="spellStart"/>
      <w:r w:rsidR="00000000">
        <w:t>název</w:t>
      </w:r>
      <w:proofErr w:type="spellEnd"/>
      <w:r>
        <w:t xml:space="preserve"> “test1” a enter</w:t>
      </w:r>
    </w:p>
    <w:p w14:paraId="05A1F0E4" w14:textId="15C35A82" w:rsidR="000077D3" w:rsidRDefault="00AB6ED8">
      <w:r>
        <w:t xml:space="preserve">4. </w:t>
      </w:r>
      <w:proofErr w:type="spellStart"/>
      <w:r>
        <w:t>Zadejte</w:t>
      </w:r>
      <w:proofErr w:type="spellEnd"/>
      <w:r w:rsidR="00000000">
        <w:t xml:space="preserve"> </w:t>
      </w:r>
      <w:proofErr w:type="spellStart"/>
      <w:r w:rsidR="00000000">
        <w:t>popis</w:t>
      </w:r>
      <w:proofErr w:type="spellEnd"/>
      <w:r>
        <w:t xml:space="preserve"> “test1” </w:t>
      </w:r>
      <w:r>
        <w:t>a enter</w:t>
      </w:r>
    </w:p>
    <w:p w14:paraId="30A30730" w14:textId="4388086B" w:rsidR="000077D3" w:rsidRDefault="00000000">
      <w:proofErr w:type="spellStart"/>
      <w:r>
        <w:t>Očekávaný</w:t>
      </w:r>
      <w:proofErr w:type="spellEnd"/>
      <w:r>
        <w:t xml:space="preserve"> </w:t>
      </w:r>
      <w:proofErr w:type="spellStart"/>
      <w:r>
        <w:t>výsledek</w:t>
      </w:r>
      <w:proofErr w:type="spellEnd"/>
      <w:r>
        <w:t xml:space="preserve">: </w:t>
      </w:r>
      <w:proofErr w:type="spellStart"/>
      <w:r w:rsidR="00AB6ED8">
        <w:t>Zobrazí</w:t>
      </w:r>
      <w:proofErr w:type="spellEnd"/>
      <w:r w:rsidR="00AB6ED8">
        <w:t xml:space="preserve"> se </w:t>
      </w:r>
      <w:proofErr w:type="spellStart"/>
      <w:r w:rsidR="00AB6ED8">
        <w:t>zpráva</w:t>
      </w:r>
      <w:proofErr w:type="spellEnd"/>
      <w:r w:rsidR="00AB6ED8">
        <w:t xml:space="preserve"> </w:t>
      </w:r>
      <w:r w:rsidR="00AB6ED8">
        <w:rPr>
          <w:lang w:val="cs-CZ"/>
        </w:rPr>
        <w:t>„</w:t>
      </w:r>
      <w:r w:rsidR="00AB6ED8" w:rsidRPr="00AB6ED8">
        <w:rPr>
          <w:lang w:val="cs-CZ"/>
        </w:rPr>
        <w:t>Úkol '</w:t>
      </w:r>
      <w:r w:rsidR="00AB6ED8">
        <w:rPr>
          <w:lang w:val="cs-CZ"/>
        </w:rPr>
        <w:t>test1</w:t>
      </w:r>
      <w:r w:rsidR="00AB6ED8" w:rsidRPr="00AB6ED8">
        <w:rPr>
          <w:lang w:val="cs-CZ"/>
        </w:rPr>
        <w:t>' byl přidán."</w:t>
      </w:r>
      <w:r w:rsidR="00AB6ED8">
        <w:rPr>
          <w:lang w:val="cs-CZ"/>
        </w:rPr>
        <w:t>. Úkol se uloží.</w:t>
      </w:r>
    </w:p>
    <w:p w14:paraId="7957844A" w14:textId="691FCBE0" w:rsidR="000077D3" w:rsidRDefault="00000000">
      <w:proofErr w:type="spellStart"/>
      <w:r>
        <w:t>Skutečný</w:t>
      </w:r>
      <w:proofErr w:type="spellEnd"/>
      <w:r>
        <w:t xml:space="preserve"> </w:t>
      </w:r>
      <w:proofErr w:type="spellStart"/>
      <w:r>
        <w:t>výsledek</w:t>
      </w:r>
      <w:proofErr w:type="spellEnd"/>
      <w:r>
        <w:t xml:space="preserve">: </w:t>
      </w:r>
      <w:proofErr w:type="spellStart"/>
      <w:r w:rsidR="00AB6ED8">
        <w:t>Zobrazila</w:t>
      </w:r>
      <w:proofErr w:type="spellEnd"/>
      <w:r w:rsidR="00AB6ED8">
        <w:t xml:space="preserve"> se </w:t>
      </w:r>
      <w:proofErr w:type="spellStart"/>
      <w:r w:rsidR="00AB6ED8">
        <w:t>zpráva</w:t>
      </w:r>
      <w:proofErr w:type="spellEnd"/>
      <w:r w:rsidR="00AB6ED8">
        <w:t xml:space="preserve"> </w:t>
      </w:r>
      <w:r w:rsidR="00AB6ED8">
        <w:rPr>
          <w:lang w:val="cs-CZ"/>
        </w:rPr>
        <w:t>„</w:t>
      </w:r>
      <w:r w:rsidR="00AB6ED8" w:rsidRPr="00AB6ED8">
        <w:rPr>
          <w:lang w:val="cs-CZ"/>
        </w:rPr>
        <w:t>Úkol '</w:t>
      </w:r>
      <w:r w:rsidR="00AB6ED8">
        <w:rPr>
          <w:lang w:val="cs-CZ"/>
        </w:rPr>
        <w:t>test1</w:t>
      </w:r>
      <w:r w:rsidR="00AB6ED8" w:rsidRPr="00AB6ED8">
        <w:rPr>
          <w:lang w:val="cs-CZ"/>
        </w:rPr>
        <w:t>' byl přidán."</w:t>
      </w:r>
      <w:r w:rsidR="00AB6ED8">
        <w:rPr>
          <w:lang w:val="cs-CZ"/>
        </w:rPr>
        <w:t>. Úkol se uložil.</w:t>
      </w:r>
    </w:p>
    <w:p w14:paraId="2D7B1281" w14:textId="3B74C8C9" w:rsidR="000077D3" w:rsidRDefault="00000000">
      <w:r>
        <w:t xml:space="preserve">Stav: </w:t>
      </w:r>
      <w:r w:rsidR="00991F84">
        <w:t>Pass</w:t>
      </w:r>
    </w:p>
    <w:p w14:paraId="6581B002" w14:textId="77777777" w:rsidR="000077D3" w:rsidRDefault="00000000">
      <w:r>
        <w:t>Poznámky: Hraniční případ</w:t>
      </w:r>
    </w:p>
    <w:p w14:paraId="3B4A3211" w14:textId="77777777" w:rsidR="000077D3" w:rsidRDefault="000077D3"/>
    <w:p w14:paraId="0A19D280" w14:textId="77777777" w:rsidR="000077D3" w:rsidRDefault="000077D3"/>
    <w:p w14:paraId="1BAD3FE9" w14:textId="49F35A1E" w:rsidR="000077D3" w:rsidRDefault="00000000">
      <w:r>
        <w:t xml:space="preserve">TC08 – </w:t>
      </w:r>
      <w:proofErr w:type="spellStart"/>
      <w:r>
        <w:t>Zobrazení</w:t>
      </w:r>
      <w:proofErr w:type="spellEnd"/>
      <w:r>
        <w:t xml:space="preserve"> </w:t>
      </w:r>
      <w:proofErr w:type="spellStart"/>
      <w:r>
        <w:t>úkolů</w:t>
      </w:r>
      <w:proofErr w:type="spellEnd"/>
      <w:r>
        <w:t xml:space="preserve">, </w:t>
      </w:r>
      <w:proofErr w:type="spellStart"/>
      <w:r>
        <w:t>když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úkoly</w:t>
      </w:r>
      <w:proofErr w:type="spellEnd"/>
      <w:r>
        <w:t xml:space="preserve"> v </w:t>
      </w:r>
      <w:proofErr w:type="spellStart"/>
      <w:r>
        <w:t>seznamu</w:t>
      </w:r>
      <w:proofErr w:type="spellEnd"/>
      <w:r w:rsidR="00784BB3">
        <w:t xml:space="preserve"> </w:t>
      </w:r>
      <w:proofErr w:type="spellStart"/>
      <w:r w:rsidR="00784BB3">
        <w:t>ve</w:t>
      </w:r>
      <w:proofErr w:type="spellEnd"/>
      <w:r w:rsidR="00784BB3">
        <w:t xml:space="preserve"> </w:t>
      </w:r>
      <w:proofErr w:type="spellStart"/>
      <w:r w:rsidR="00784BB3">
        <w:t>funkci</w:t>
      </w:r>
      <w:proofErr w:type="spellEnd"/>
      <w:r w:rsidR="00784BB3">
        <w:t xml:space="preserve"> </w:t>
      </w:r>
      <w:proofErr w:type="spellStart"/>
      <w:r w:rsidR="00784BB3">
        <w:t>seznam_</w:t>
      </w:r>
      <w:proofErr w:type="gramStart"/>
      <w:r w:rsidR="00784BB3">
        <w:t>ukolu</w:t>
      </w:r>
      <w:proofErr w:type="spellEnd"/>
      <w:r w:rsidR="00784BB3">
        <w:t>(</w:t>
      </w:r>
      <w:proofErr w:type="gramEnd"/>
      <w:r w:rsidR="00784BB3">
        <w:t>)</w:t>
      </w:r>
    </w:p>
    <w:p w14:paraId="60799377" w14:textId="77777777" w:rsidR="000077D3" w:rsidRDefault="00000000">
      <w:r>
        <w:t>Popis: Ověření zobrazení uložených úkolů</w:t>
      </w:r>
    </w:p>
    <w:p w14:paraId="331B3846" w14:textId="77777777" w:rsidR="000077D3" w:rsidRDefault="00000000">
      <w:r>
        <w:t>Vstupní podmínky: Seznam obsahuje 2 úkoly</w:t>
      </w:r>
    </w:p>
    <w:p w14:paraId="32F1B5F5" w14:textId="1A1AE123" w:rsidR="00AB6ED8" w:rsidRDefault="00000000">
      <w:proofErr w:type="spellStart"/>
      <w:r>
        <w:t>Kroky</w:t>
      </w:r>
      <w:proofErr w:type="spellEnd"/>
      <w:r>
        <w:t xml:space="preserve"> </w:t>
      </w:r>
      <w:proofErr w:type="spellStart"/>
      <w:r>
        <w:t>testu</w:t>
      </w:r>
      <w:proofErr w:type="spellEnd"/>
      <w:r>
        <w:t>:</w:t>
      </w:r>
    </w:p>
    <w:p w14:paraId="54DBAD02" w14:textId="0A891539" w:rsidR="00AB6ED8" w:rsidRDefault="00AB6ED8" w:rsidP="00991F84">
      <w:pPr>
        <w:pStyle w:val="Odstavecseseznamem"/>
        <w:numPr>
          <w:ilvl w:val="0"/>
          <w:numId w:val="10"/>
        </w:numPr>
      </w:pPr>
      <w:proofErr w:type="spellStart"/>
      <w:r>
        <w:t>Spusťte</w:t>
      </w:r>
      <w:proofErr w:type="spellEnd"/>
      <w:r>
        <w:t xml:space="preserve"> program</w:t>
      </w:r>
    </w:p>
    <w:p w14:paraId="3A861B09" w14:textId="0FCDA498" w:rsidR="00991F84" w:rsidRDefault="00991F84" w:rsidP="00991F84">
      <w:pPr>
        <w:pStyle w:val="Odstavecseseznamem"/>
        <w:numPr>
          <w:ilvl w:val="0"/>
          <w:numId w:val="10"/>
        </w:numPr>
      </w:pPr>
      <w:proofErr w:type="spellStart"/>
      <w:r>
        <w:t>Zadejte</w:t>
      </w:r>
      <w:proofErr w:type="spellEnd"/>
      <w:r>
        <w:t xml:space="preserve"> </w:t>
      </w:r>
      <w:proofErr w:type="spellStart"/>
      <w:r>
        <w:t>volbu</w:t>
      </w:r>
      <w:proofErr w:type="spellEnd"/>
      <w:r>
        <w:t xml:space="preserve"> “2”</w:t>
      </w:r>
      <w:r w:rsidR="00AB6ED8">
        <w:t xml:space="preserve"> a </w:t>
      </w:r>
      <w:proofErr w:type="spellStart"/>
      <w:r w:rsidR="00AB6ED8">
        <w:t>potvrďte</w:t>
      </w:r>
      <w:proofErr w:type="spellEnd"/>
      <w:r w:rsidR="00AB6ED8">
        <w:t xml:space="preserve"> enter</w:t>
      </w:r>
    </w:p>
    <w:p w14:paraId="723A8991" w14:textId="472F3A92" w:rsidR="000077D3" w:rsidRDefault="00000000">
      <w:proofErr w:type="spellStart"/>
      <w:r>
        <w:t>Očekávaný</w:t>
      </w:r>
      <w:proofErr w:type="spellEnd"/>
      <w:r>
        <w:t xml:space="preserve"> výsledek: Program vypíše všechny úkoly se </w:t>
      </w:r>
      <w:proofErr w:type="spellStart"/>
      <w:r>
        <w:t>jmény</w:t>
      </w:r>
      <w:proofErr w:type="spellEnd"/>
      <w:r>
        <w:t xml:space="preserve"> a </w:t>
      </w:r>
      <w:proofErr w:type="spellStart"/>
      <w:r>
        <w:t>popisy</w:t>
      </w:r>
      <w:proofErr w:type="spellEnd"/>
      <w:r w:rsidR="00AB6ED8">
        <w:t xml:space="preserve"> </w:t>
      </w:r>
      <w:proofErr w:type="spellStart"/>
      <w:r w:rsidR="00AB6ED8">
        <w:t>ve</w:t>
      </w:r>
      <w:proofErr w:type="spellEnd"/>
      <w:r w:rsidR="00AB6ED8">
        <w:t xml:space="preserve"> </w:t>
      </w:r>
      <w:proofErr w:type="spellStart"/>
      <w:r w:rsidR="00AB6ED8">
        <w:t>tvaru</w:t>
      </w:r>
      <w:proofErr w:type="spellEnd"/>
      <w:r w:rsidR="00AB6ED8">
        <w:t xml:space="preserve"> (“</w:t>
      </w:r>
      <w:proofErr w:type="spellStart"/>
      <w:r w:rsidR="00AB6ED8">
        <w:t>pořadí</w:t>
      </w:r>
      <w:proofErr w:type="spellEnd"/>
      <w:r w:rsidR="00AB6ED8">
        <w:t xml:space="preserve">”. </w:t>
      </w:r>
      <w:proofErr w:type="spellStart"/>
      <w:r w:rsidR="00AB6ED8">
        <w:t>Název_úkolu</w:t>
      </w:r>
      <w:proofErr w:type="spellEnd"/>
      <w:r w:rsidR="00AB6ED8">
        <w:t xml:space="preserve"> – </w:t>
      </w:r>
      <w:proofErr w:type="spellStart"/>
      <w:r w:rsidR="00AB6ED8">
        <w:t>Popis_úkolu</w:t>
      </w:r>
      <w:proofErr w:type="spellEnd"/>
      <w:r w:rsidR="00AB6ED8">
        <w:t>”)</w:t>
      </w:r>
    </w:p>
    <w:p w14:paraId="4ABC7563" w14:textId="0DB1A2C6" w:rsidR="000077D3" w:rsidRDefault="00000000">
      <w:proofErr w:type="spellStart"/>
      <w:r>
        <w:t>Skutečný</w:t>
      </w:r>
      <w:proofErr w:type="spellEnd"/>
      <w:r>
        <w:t xml:space="preserve"> </w:t>
      </w:r>
      <w:proofErr w:type="spellStart"/>
      <w:r>
        <w:t>výsledek</w:t>
      </w:r>
      <w:proofErr w:type="spellEnd"/>
      <w:r>
        <w:t xml:space="preserve">: </w:t>
      </w:r>
      <w:r w:rsidR="00AB6ED8">
        <w:t xml:space="preserve">Program </w:t>
      </w:r>
      <w:proofErr w:type="spellStart"/>
      <w:r w:rsidR="00AB6ED8">
        <w:t>vypsal</w:t>
      </w:r>
      <w:proofErr w:type="spellEnd"/>
      <w:r w:rsidR="00AB6ED8">
        <w:t xml:space="preserve"> </w:t>
      </w:r>
      <w:proofErr w:type="spellStart"/>
      <w:r w:rsidR="00AB6ED8">
        <w:t>všechny</w:t>
      </w:r>
      <w:proofErr w:type="spellEnd"/>
      <w:r w:rsidR="00AB6ED8">
        <w:t xml:space="preserve"> </w:t>
      </w:r>
      <w:proofErr w:type="spellStart"/>
      <w:r w:rsidR="00AB6ED8">
        <w:t>úkoly</w:t>
      </w:r>
      <w:proofErr w:type="spellEnd"/>
      <w:r w:rsidR="00AB6ED8">
        <w:t xml:space="preserve"> </w:t>
      </w:r>
      <w:proofErr w:type="spellStart"/>
      <w:r w:rsidR="00AB6ED8">
        <w:t>ve</w:t>
      </w:r>
      <w:proofErr w:type="spellEnd"/>
      <w:r w:rsidR="00AB6ED8">
        <w:t xml:space="preserve"> </w:t>
      </w:r>
      <w:proofErr w:type="spellStart"/>
      <w:r w:rsidR="00AB6ED8">
        <w:t>tvaru</w:t>
      </w:r>
      <w:proofErr w:type="spellEnd"/>
      <w:r w:rsidR="00AB6ED8">
        <w:t xml:space="preserve"> </w:t>
      </w:r>
      <w:r w:rsidR="00AB6ED8">
        <w:t>(“</w:t>
      </w:r>
      <w:proofErr w:type="spellStart"/>
      <w:r w:rsidR="00AB6ED8">
        <w:t>pořadí</w:t>
      </w:r>
      <w:proofErr w:type="spellEnd"/>
      <w:r w:rsidR="00AB6ED8">
        <w:t xml:space="preserve">”. </w:t>
      </w:r>
      <w:proofErr w:type="spellStart"/>
      <w:r w:rsidR="00AB6ED8">
        <w:t>Název_úkolu</w:t>
      </w:r>
      <w:proofErr w:type="spellEnd"/>
      <w:r w:rsidR="00AB6ED8">
        <w:t xml:space="preserve"> – </w:t>
      </w:r>
      <w:proofErr w:type="spellStart"/>
      <w:r w:rsidR="00AB6ED8">
        <w:t>Popis_úkolu</w:t>
      </w:r>
      <w:proofErr w:type="spellEnd"/>
      <w:r w:rsidR="00AB6ED8">
        <w:t>”)</w:t>
      </w:r>
    </w:p>
    <w:p w14:paraId="3AF03E97" w14:textId="5B589B7F" w:rsidR="000077D3" w:rsidRDefault="00000000">
      <w:r>
        <w:t xml:space="preserve">Stav: </w:t>
      </w:r>
      <w:r w:rsidR="00991F84">
        <w:t>Pass</w:t>
      </w:r>
    </w:p>
    <w:p w14:paraId="2D9E08B7" w14:textId="77777777" w:rsidR="000077D3" w:rsidRDefault="00000000">
      <w:r>
        <w:t>Poznámky: Pozitivní test</w:t>
      </w:r>
    </w:p>
    <w:p w14:paraId="22C11080" w14:textId="77777777" w:rsidR="000077D3" w:rsidRDefault="000077D3"/>
    <w:p w14:paraId="63A2C4EE" w14:textId="76375540" w:rsidR="000077D3" w:rsidRDefault="00000000">
      <w:r>
        <w:t xml:space="preserve">TC09 – </w:t>
      </w:r>
      <w:proofErr w:type="spellStart"/>
      <w:r>
        <w:t>Zobrazení</w:t>
      </w:r>
      <w:proofErr w:type="spellEnd"/>
      <w:r>
        <w:t xml:space="preserve"> </w:t>
      </w:r>
      <w:proofErr w:type="spellStart"/>
      <w:r>
        <w:t>úkolů</w:t>
      </w:r>
      <w:proofErr w:type="spellEnd"/>
      <w:r>
        <w:t xml:space="preserve">, </w:t>
      </w:r>
      <w:proofErr w:type="spellStart"/>
      <w:r>
        <w:t>když</w:t>
      </w:r>
      <w:proofErr w:type="spellEnd"/>
      <w:r>
        <w:t xml:space="preserve"> je </w:t>
      </w:r>
      <w:proofErr w:type="spellStart"/>
      <w:r>
        <w:t>seznam</w:t>
      </w:r>
      <w:proofErr w:type="spellEnd"/>
      <w:r>
        <w:t xml:space="preserve"> </w:t>
      </w:r>
      <w:proofErr w:type="spellStart"/>
      <w:r>
        <w:t>prázdný</w:t>
      </w:r>
      <w:proofErr w:type="spellEnd"/>
      <w:r w:rsidR="00784BB3">
        <w:t xml:space="preserve"> </w:t>
      </w:r>
      <w:proofErr w:type="spellStart"/>
      <w:r w:rsidR="00784BB3">
        <w:t>ve</w:t>
      </w:r>
      <w:proofErr w:type="spellEnd"/>
      <w:r w:rsidR="00784BB3">
        <w:t xml:space="preserve"> </w:t>
      </w:r>
      <w:proofErr w:type="spellStart"/>
      <w:r w:rsidR="00784BB3">
        <w:t>funkci</w:t>
      </w:r>
      <w:proofErr w:type="spellEnd"/>
      <w:r w:rsidR="00784BB3">
        <w:t xml:space="preserve"> </w:t>
      </w:r>
      <w:proofErr w:type="spellStart"/>
      <w:r w:rsidR="00784BB3">
        <w:t>seznam_</w:t>
      </w:r>
      <w:proofErr w:type="gramStart"/>
      <w:r w:rsidR="00784BB3">
        <w:t>ukolu</w:t>
      </w:r>
      <w:proofErr w:type="spellEnd"/>
      <w:r w:rsidR="00784BB3">
        <w:t>(</w:t>
      </w:r>
      <w:proofErr w:type="gramEnd"/>
      <w:r w:rsidR="00784BB3">
        <w:t>)</w:t>
      </w:r>
    </w:p>
    <w:p w14:paraId="7669D4C5" w14:textId="77777777" w:rsidR="000077D3" w:rsidRDefault="00000000">
      <w:r>
        <w:t>Popis: Ověření chování při prázdném seznamu</w:t>
      </w:r>
    </w:p>
    <w:p w14:paraId="55148280" w14:textId="77777777" w:rsidR="000077D3" w:rsidRDefault="00000000">
      <w:r>
        <w:t>Vstupní podmínky: Seznam prázdný</w:t>
      </w:r>
    </w:p>
    <w:p w14:paraId="0EDF48F0" w14:textId="77777777" w:rsidR="000077D3" w:rsidRDefault="00000000">
      <w:r>
        <w:lastRenderedPageBreak/>
        <w:t>Kroky testu:</w:t>
      </w:r>
    </w:p>
    <w:p w14:paraId="79015DCC" w14:textId="71EBCFE6" w:rsidR="00AB6ED8" w:rsidRDefault="00AB6ED8" w:rsidP="00AB6ED8">
      <w:pPr>
        <w:pStyle w:val="Odstavecseseznamem"/>
        <w:numPr>
          <w:ilvl w:val="0"/>
          <w:numId w:val="11"/>
        </w:numPr>
      </w:pPr>
      <w:proofErr w:type="spellStart"/>
      <w:r>
        <w:t>Spusťte</w:t>
      </w:r>
      <w:proofErr w:type="spellEnd"/>
      <w:r>
        <w:t xml:space="preserve"> program</w:t>
      </w:r>
    </w:p>
    <w:p w14:paraId="4277586E" w14:textId="6CC91396" w:rsidR="00991F84" w:rsidRDefault="00991F84" w:rsidP="00991F84">
      <w:pPr>
        <w:pStyle w:val="Odstavecseseznamem"/>
        <w:numPr>
          <w:ilvl w:val="0"/>
          <w:numId w:val="11"/>
        </w:numPr>
      </w:pPr>
      <w:proofErr w:type="spellStart"/>
      <w:r>
        <w:t>Zadejte</w:t>
      </w:r>
      <w:proofErr w:type="spellEnd"/>
      <w:r>
        <w:t xml:space="preserve"> </w:t>
      </w:r>
      <w:proofErr w:type="spellStart"/>
      <w:r>
        <w:t>volbu</w:t>
      </w:r>
      <w:proofErr w:type="spellEnd"/>
      <w:r>
        <w:t xml:space="preserve"> “2”</w:t>
      </w:r>
    </w:p>
    <w:p w14:paraId="63B3285F" w14:textId="7B2659D4" w:rsidR="00991F84" w:rsidRDefault="00991F84" w:rsidP="00991F84">
      <w:pPr>
        <w:pStyle w:val="Odstavecseseznamem"/>
        <w:numPr>
          <w:ilvl w:val="0"/>
          <w:numId w:val="11"/>
        </w:numPr>
      </w:pPr>
      <w:proofErr w:type="spellStart"/>
      <w:r>
        <w:t>Zadejte</w:t>
      </w:r>
      <w:proofErr w:type="spellEnd"/>
      <w:r>
        <w:t xml:space="preserve"> enter</w:t>
      </w:r>
    </w:p>
    <w:p w14:paraId="7137448F" w14:textId="77777777" w:rsidR="000077D3" w:rsidRDefault="00000000">
      <w:r>
        <w:t xml:space="preserve">Očekávaný výsledek: Program vypíše „Seznam úkolů je </w:t>
      </w:r>
      <w:proofErr w:type="gramStart"/>
      <w:r>
        <w:t>prázdný“</w:t>
      </w:r>
      <w:proofErr w:type="gramEnd"/>
    </w:p>
    <w:p w14:paraId="704E1124" w14:textId="1183D7FA" w:rsidR="000077D3" w:rsidRDefault="00000000">
      <w:proofErr w:type="spellStart"/>
      <w:r>
        <w:t>Skutečný</w:t>
      </w:r>
      <w:proofErr w:type="spellEnd"/>
      <w:r>
        <w:t xml:space="preserve"> </w:t>
      </w:r>
      <w:proofErr w:type="spellStart"/>
      <w:r>
        <w:t>výsledek</w:t>
      </w:r>
      <w:proofErr w:type="spellEnd"/>
      <w:r>
        <w:t xml:space="preserve">: </w:t>
      </w:r>
      <w:r w:rsidR="003E34B9">
        <w:t xml:space="preserve">Program </w:t>
      </w:r>
      <w:proofErr w:type="spellStart"/>
      <w:r w:rsidR="003E34B9">
        <w:t>vypsal</w:t>
      </w:r>
      <w:proofErr w:type="spellEnd"/>
      <w:r w:rsidR="003E34B9">
        <w:t xml:space="preserve"> „</w:t>
      </w:r>
      <w:proofErr w:type="spellStart"/>
      <w:r w:rsidR="003E34B9">
        <w:t>Seznam</w:t>
      </w:r>
      <w:proofErr w:type="spellEnd"/>
      <w:r w:rsidR="003E34B9">
        <w:t xml:space="preserve"> </w:t>
      </w:r>
      <w:proofErr w:type="spellStart"/>
      <w:r w:rsidR="003E34B9">
        <w:t>úkolů</w:t>
      </w:r>
      <w:proofErr w:type="spellEnd"/>
      <w:r w:rsidR="003E34B9">
        <w:t xml:space="preserve"> je </w:t>
      </w:r>
      <w:proofErr w:type="spellStart"/>
      <w:proofErr w:type="gramStart"/>
      <w:r w:rsidR="003E34B9">
        <w:t>prázdný</w:t>
      </w:r>
      <w:proofErr w:type="spellEnd"/>
      <w:r w:rsidR="003E34B9">
        <w:t>“</w:t>
      </w:r>
      <w:proofErr w:type="gramEnd"/>
    </w:p>
    <w:p w14:paraId="7DF48131" w14:textId="7DB9F31B" w:rsidR="000077D3" w:rsidRDefault="00000000">
      <w:r>
        <w:t xml:space="preserve">Stav: </w:t>
      </w:r>
      <w:r w:rsidR="003E34B9">
        <w:t>Pass</w:t>
      </w:r>
    </w:p>
    <w:p w14:paraId="280D4364" w14:textId="77777777" w:rsidR="000077D3" w:rsidRDefault="00000000">
      <w:r>
        <w:t>Poznámky: Hraniční případ</w:t>
      </w:r>
    </w:p>
    <w:p w14:paraId="3F83C856" w14:textId="77777777" w:rsidR="000077D3" w:rsidRDefault="000077D3"/>
    <w:p w14:paraId="3DA965E8" w14:textId="2BE8BEE5" w:rsidR="000077D3" w:rsidRDefault="00000000">
      <w:r>
        <w:t xml:space="preserve">TC10 – </w:t>
      </w:r>
      <w:proofErr w:type="spellStart"/>
      <w:r>
        <w:t>Odstranění</w:t>
      </w:r>
      <w:proofErr w:type="spellEnd"/>
      <w:r>
        <w:t xml:space="preserve"> </w:t>
      </w:r>
      <w:proofErr w:type="spellStart"/>
      <w:r>
        <w:t>existujícího</w:t>
      </w:r>
      <w:proofErr w:type="spellEnd"/>
      <w:r>
        <w:t xml:space="preserve"> </w:t>
      </w:r>
      <w:proofErr w:type="spellStart"/>
      <w:r>
        <w:t>úkolu</w:t>
      </w:r>
      <w:proofErr w:type="spellEnd"/>
      <w:r w:rsidR="00784BB3">
        <w:t xml:space="preserve"> </w:t>
      </w:r>
      <w:proofErr w:type="spellStart"/>
      <w:r w:rsidR="00784BB3">
        <w:t>ve</w:t>
      </w:r>
      <w:proofErr w:type="spellEnd"/>
      <w:r w:rsidR="00784BB3">
        <w:t xml:space="preserve"> </w:t>
      </w:r>
      <w:proofErr w:type="spellStart"/>
      <w:r w:rsidR="00784BB3">
        <w:t>funkci</w:t>
      </w:r>
      <w:proofErr w:type="spellEnd"/>
      <w:r w:rsidR="00784BB3">
        <w:t xml:space="preserve"> </w:t>
      </w:r>
      <w:proofErr w:type="spellStart"/>
      <w:r w:rsidR="00784BB3">
        <w:t>odstranit_</w:t>
      </w:r>
      <w:proofErr w:type="gramStart"/>
      <w:r w:rsidR="00784BB3">
        <w:t>ukoly</w:t>
      </w:r>
      <w:proofErr w:type="spellEnd"/>
      <w:r w:rsidR="00784BB3">
        <w:t>(</w:t>
      </w:r>
      <w:proofErr w:type="gramEnd"/>
      <w:r w:rsidR="00784BB3">
        <w:t>)</w:t>
      </w:r>
    </w:p>
    <w:p w14:paraId="26B746E1" w14:textId="77777777" w:rsidR="000077D3" w:rsidRDefault="00000000">
      <w:r>
        <w:t>Popis: Odstranění úkolu ze seznamu</w:t>
      </w:r>
    </w:p>
    <w:p w14:paraId="6026F828" w14:textId="77777777" w:rsidR="000077D3" w:rsidRDefault="00000000">
      <w:r>
        <w:t>Vstupní podmínky: Seznam obsahuje 3 úkoly</w:t>
      </w:r>
    </w:p>
    <w:p w14:paraId="7EDA4AF3" w14:textId="177A4032" w:rsidR="00AB6ED8" w:rsidRDefault="00000000">
      <w:proofErr w:type="spellStart"/>
      <w:r>
        <w:t>Kroky</w:t>
      </w:r>
      <w:proofErr w:type="spellEnd"/>
      <w:r>
        <w:t xml:space="preserve"> </w:t>
      </w:r>
      <w:proofErr w:type="spellStart"/>
      <w:r>
        <w:t>testu</w:t>
      </w:r>
      <w:proofErr w:type="spellEnd"/>
      <w:r>
        <w:t>:</w:t>
      </w:r>
    </w:p>
    <w:p w14:paraId="60FD7240" w14:textId="1A0EF322" w:rsidR="00AB6ED8" w:rsidRDefault="00000000" w:rsidP="00AB6ED8">
      <w:r>
        <w:t xml:space="preserve">1. </w:t>
      </w:r>
      <w:proofErr w:type="spellStart"/>
      <w:r w:rsidR="00AB6ED8">
        <w:t>Spusťte</w:t>
      </w:r>
      <w:proofErr w:type="spellEnd"/>
      <w:r w:rsidR="00AB6ED8">
        <w:t xml:space="preserve"> progra</w:t>
      </w:r>
      <w:r w:rsidR="00AB6ED8">
        <w:t>m</w:t>
      </w:r>
    </w:p>
    <w:p w14:paraId="0D5488E8" w14:textId="414E8965" w:rsidR="000077D3" w:rsidRDefault="00AB6ED8">
      <w:r>
        <w:t xml:space="preserve">2. </w:t>
      </w:r>
      <w:proofErr w:type="spellStart"/>
      <w:r w:rsidR="003E34B9">
        <w:t>Zadejte</w:t>
      </w:r>
      <w:proofErr w:type="spellEnd"/>
      <w:r w:rsidR="003E34B9">
        <w:t xml:space="preserve"> </w:t>
      </w:r>
      <w:proofErr w:type="spellStart"/>
      <w:r w:rsidR="003E34B9">
        <w:t>volbu</w:t>
      </w:r>
      <w:proofErr w:type="spellEnd"/>
      <w:r w:rsidR="003E34B9">
        <w:t xml:space="preserve"> “3”</w:t>
      </w:r>
      <w:r w:rsidR="00784BB3">
        <w:t xml:space="preserve"> a </w:t>
      </w:r>
      <w:proofErr w:type="spellStart"/>
      <w:proofErr w:type="gramStart"/>
      <w:r w:rsidR="00784BB3">
        <w:t>potvrďte</w:t>
      </w:r>
      <w:proofErr w:type="spellEnd"/>
      <w:r w:rsidR="00784BB3">
        <w:t xml:space="preserve">  enter</w:t>
      </w:r>
      <w:proofErr w:type="gramEnd"/>
    </w:p>
    <w:p w14:paraId="5F6C2622" w14:textId="25DC4199" w:rsidR="003E34B9" w:rsidRDefault="00AB6ED8">
      <w:r>
        <w:t>3.</w:t>
      </w:r>
      <w:r w:rsidR="00000000">
        <w:t xml:space="preserve"> </w:t>
      </w:r>
      <w:proofErr w:type="spellStart"/>
      <w:r w:rsidR="00000000">
        <w:t>Zadejte</w:t>
      </w:r>
      <w:proofErr w:type="spellEnd"/>
      <w:r w:rsidR="00000000">
        <w:t xml:space="preserve"> </w:t>
      </w:r>
      <w:proofErr w:type="spellStart"/>
      <w:r w:rsidR="00000000">
        <w:t>číslo</w:t>
      </w:r>
      <w:proofErr w:type="spellEnd"/>
      <w:r w:rsidR="00000000">
        <w:t xml:space="preserve"> </w:t>
      </w:r>
      <w:proofErr w:type="spellStart"/>
      <w:r w:rsidR="00000000">
        <w:t>úkolu</w:t>
      </w:r>
      <w:proofErr w:type="spellEnd"/>
      <w:r w:rsidR="003E34B9">
        <w:t xml:space="preserve"> “2”</w:t>
      </w:r>
      <w:r w:rsidR="00784BB3">
        <w:t xml:space="preserve"> a </w:t>
      </w:r>
      <w:proofErr w:type="spellStart"/>
      <w:r w:rsidR="00784BB3">
        <w:t>potvrďte</w:t>
      </w:r>
      <w:proofErr w:type="spellEnd"/>
      <w:r w:rsidR="00784BB3">
        <w:t xml:space="preserve"> enter</w:t>
      </w:r>
    </w:p>
    <w:p w14:paraId="5D4C38FE" w14:textId="637B4E91" w:rsidR="000077D3" w:rsidRDefault="00000000">
      <w:proofErr w:type="spellStart"/>
      <w:r>
        <w:t>Očekávaný</w:t>
      </w:r>
      <w:proofErr w:type="spellEnd"/>
      <w:r>
        <w:t xml:space="preserve"> </w:t>
      </w:r>
      <w:proofErr w:type="spellStart"/>
      <w:r>
        <w:t>výsledek</w:t>
      </w:r>
      <w:proofErr w:type="spellEnd"/>
      <w:r>
        <w:t xml:space="preserve">: </w:t>
      </w:r>
      <w:proofErr w:type="spellStart"/>
      <w:r w:rsidR="00784BB3">
        <w:t>Zobrazí</w:t>
      </w:r>
      <w:proofErr w:type="spellEnd"/>
      <w:r w:rsidR="00784BB3">
        <w:t xml:space="preserve"> se </w:t>
      </w:r>
      <w:proofErr w:type="spellStart"/>
      <w:r w:rsidR="00784BB3">
        <w:t>zpráva</w:t>
      </w:r>
      <w:proofErr w:type="spellEnd"/>
      <w:r w:rsidR="00784BB3">
        <w:t xml:space="preserve"> </w:t>
      </w:r>
      <w:r w:rsidR="00784BB3" w:rsidRPr="00784BB3">
        <w:rPr>
          <w:lang w:val="cs-CZ"/>
        </w:rPr>
        <w:t>"Úkol '</w:t>
      </w:r>
      <w:proofErr w:type="spellStart"/>
      <w:r w:rsidR="00784BB3">
        <w:rPr>
          <w:lang w:val="cs-CZ"/>
        </w:rPr>
        <w:t>název_úkolu</w:t>
      </w:r>
      <w:proofErr w:type="spellEnd"/>
      <w:r w:rsidR="00784BB3" w:rsidRPr="00784BB3">
        <w:rPr>
          <w:lang w:val="cs-CZ"/>
        </w:rPr>
        <w:t xml:space="preserve">' byl </w:t>
      </w:r>
      <w:proofErr w:type="gramStart"/>
      <w:r w:rsidR="00784BB3" w:rsidRPr="00784BB3">
        <w:rPr>
          <w:lang w:val="cs-CZ"/>
        </w:rPr>
        <w:t>odstraněn</w:t>
      </w:r>
      <w:r w:rsidR="00784BB3">
        <w:rPr>
          <w:lang w:val="cs-CZ"/>
        </w:rPr>
        <w:t>“</w:t>
      </w:r>
      <w:proofErr w:type="gramEnd"/>
    </w:p>
    <w:p w14:paraId="50336148" w14:textId="172EC232" w:rsidR="000077D3" w:rsidRDefault="00000000">
      <w:proofErr w:type="spellStart"/>
      <w:r>
        <w:t>Skutečný</w:t>
      </w:r>
      <w:proofErr w:type="spellEnd"/>
      <w:r>
        <w:t xml:space="preserve"> </w:t>
      </w:r>
      <w:proofErr w:type="spellStart"/>
      <w:r>
        <w:t>výsledek</w:t>
      </w:r>
      <w:proofErr w:type="spellEnd"/>
      <w:r>
        <w:t xml:space="preserve">: </w:t>
      </w:r>
      <w:proofErr w:type="spellStart"/>
      <w:r w:rsidR="00784BB3">
        <w:t>Zobrazila</w:t>
      </w:r>
      <w:proofErr w:type="spellEnd"/>
      <w:r w:rsidR="00784BB3">
        <w:t xml:space="preserve"> se </w:t>
      </w:r>
      <w:proofErr w:type="spellStart"/>
      <w:r w:rsidR="00784BB3">
        <w:t>zpráva</w:t>
      </w:r>
      <w:proofErr w:type="spellEnd"/>
      <w:r w:rsidR="00784BB3">
        <w:t xml:space="preserve"> </w:t>
      </w:r>
      <w:r w:rsidR="00784BB3" w:rsidRPr="00784BB3">
        <w:rPr>
          <w:lang w:val="cs-CZ"/>
        </w:rPr>
        <w:t>"Úkol '</w:t>
      </w:r>
      <w:proofErr w:type="spellStart"/>
      <w:r w:rsidR="00784BB3">
        <w:rPr>
          <w:lang w:val="cs-CZ"/>
        </w:rPr>
        <w:t>název_úkolu</w:t>
      </w:r>
      <w:proofErr w:type="spellEnd"/>
      <w:r w:rsidR="00784BB3" w:rsidRPr="00784BB3">
        <w:rPr>
          <w:lang w:val="cs-CZ"/>
        </w:rPr>
        <w:t xml:space="preserve">' byl </w:t>
      </w:r>
      <w:proofErr w:type="gramStart"/>
      <w:r w:rsidR="00784BB3" w:rsidRPr="00784BB3">
        <w:rPr>
          <w:lang w:val="cs-CZ"/>
        </w:rPr>
        <w:t>odstraněn</w:t>
      </w:r>
      <w:r w:rsidR="00784BB3">
        <w:rPr>
          <w:lang w:val="cs-CZ"/>
        </w:rPr>
        <w:t>“</w:t>
      </w:r>
      <w:r w:rsidR="00784BB3">
        <w:rPr>
          <w:lang w:val="cs-CZ"/>
        </w:rPr>
        <w:t xml:space="preserve"> a</w:t>
      </w:r>
      <w:proofErr w:type="gramEnd"/>
      <w:r w:rsidR="00784BB3">
        <w:rPr>
          <w:lang w:val="cs-CZ"/>
        </w:rPr>
        <w:t xml:space="preserve"> odstranil se</w:t>
      </w:r>
    </w:p>
    <w:p w14:paraId="5E27EE68" w14:textId="52AF925E" w:rsidR="000077D3" w:rsidRDefault="00000000">
      <w:r>
        <w:t>Stav</w:t>
      </w:r>
      <w:proofErr w:type="gramStart"/>
      <w:r>
        <w:t xml:space="preserve">: </w:t>
      </w:r>
      <w:r w:rsidR="003E34B9">
        <w:t xml:space="preserve"> Pass</w:t>
      </w:r>
      <w:proofErr w:type="gramEnd"/>
    </w:p>
    <w:p w14:paraId="3CF1F129" w14:textId="77777777" w:rsidR="000077D3" w:rsidRDefault="00000000">
      <w:r>
        <w:t>Poznámky: Pozitivní test</w:t>
      </w:r>
    </w:p>
    <w:p w14:paraId="28BD8285" w14:textId="77777777" w:rsidR="000077D3" w:rsidRDefault="000077D3"/>
    <w:p w14:paraId="0944ECE1" w14:textId="7E9CAC65" w:rsidR="000077D3" w:rsidRDefault="00000000">
      <w:r>
        <w:t xml:space="preserve">TC11 – </w:t>
      </w:r>
      <w:proofErr w:type="spellStart"/>
      <w:r>
        <w:t>Zadání</w:t>
      </w:r>
      <w:proofErr w:type="spellEnd"/>
      <w:r>
        <w:t xml:space="preserve"> </w:t>
      </w:r>
      <w:proofErr w:type="spellStart"/>
      <w:r>
        <w:t>neexistujícího</w:t>
      </w:r>
      <w:proofErr w:type="spellEnd"/>
      <w:r>
        <w:t xml:space="preserve"> </w:t>
      </w:r>
      <w:proofErr w:type="spellStart"/>
      <w:r>
        <w:t>čísla</w:t>
      </w:r>
      <w:proofErr w:type="spellEnd"/>
      <w:r>
        <w:t xml:space="preserve"> </w:t>
      </w:r>
      <w:proofErr w:type="spellStart"/>
      <w:r>
        <w:t>úkolu</w:t>
      </w:r>
      <w:proofErr w:type="spellEnd"/>
      <w:r w:rsidR="00784BB3">
        <w:t xml:space="preserve"> </w:t>
      </w:r>
      <w:proofErr w:type="spellStart"/>
      <w:r w:rsidR="00784BB3">
        <w:t>ve</w:t>
      </w:r>
      <w:proofErr w:type="spellEnd"/>
      <w:r w:rsidR="00784BB3">
        <w:t xml:space="preserve"> </w:t>
      </w:r>
      <w:proofErr w:type="spellStart"/>
      <w:r w:rsidR="00784BB3">
        <w:t>funkci</w:t>
      </w:r>
      <w:proofErr w:type="spellEnd"/>
      <w:r w:rsidR="00784BB3">
        <w:t xml:space="preserve"> </w:t>
      </w:r>
      <w:proofErr w:type="spellStart"/>
      <w:r w:rsidR="00784BB3">
        <w:t>odstranit_</w:t>
      </w:r>
      <w:proofErr w:type="gramStart"/>
      <w:r w:rsidR="00784BB3">
        <w:t>ukoly</w:t>
      </w:r>
      <w:proofErr w:type="spellEnd"/>
      <w:r w:rsidR="00784BB3">
        <w:t>(</w:t>
      </w:r>
      <w:proofErr w:type="gramEnd"/>
      <w:r w:rsidR="00784BB3">
        <w:t>)</w:t>
      </w:r>
    </w:p>
    <w:p w14:paraId="34402EEF" w14:textId="77777777" w:rsidR="000077D3" w:rsidRDefault="00000000">
      <w:r>
        <w:t>Popis: Uživatelský vstup čísla, které neexistuje</w:t>
      </w:r>
    </w:p>
    <w:p w14:paraId="1D554D56" w14:textId="77777777" w:rsidR="000077D3" w:rsidRDefault="00000000">
      <w:r>
        <w:t>Vstupní podmínky: Seznam obsahuje 2 úkoly</w:t>
      </w:r>
    </w:p>
    <w:p w14:paraId="6C848CCB" w14:textId="77777777" w:rsidR="000077D3" w:rsidRDefault="00000000">
      <w:proofErr w:type="spellStart"/>
      <w:r>
        <w:t>Kroky</w:t>
      </w:r>
      <w:proofErr w:type="spellEnd"/>
      <w:r>
        <w:t xml:space="preserve"> </w:t>
      </w:r>
      <w:proofErr w:type="spellStart"/>
      <w:r>
        <w:t>testu</w:t>
      </w:r>
      <w:proofErr w:type="spellEnd"/>
      <w:r>
        <w:t>:</w:t>
      </w:r>
    </w:p>
    <w:p w14:paraId="79CCE86B" w14:textId="607D6062" w:rsidR="00784BB3" w:rsidRDefault="00784BB3">
      <w:r>
        <w:t xml:space="preserve">1. </w:t>
      </w:r>
      <w:proofErr w:type="spellStart"/>
      <w:r>
        <w:t>Spusťte</w:t>
      </w:r>
      <w:proofErr w:type="spellEnd"/>
      <w:r>
        <w:t xml:space="preserve"> program</w:t>
      </w:r>
    </w:p>
    <w:p w14:paraId="0D96DF2D" w14:textId="7E37B509" w:rsidR="003E34B9" w:rsidRDefault="00784BB3" w:rsidP="003E34B9">
      <w:r>
        <w:t>2</w:t>
      </w:r>
      <w:r w:rsidR="003E34B9">
        <w:t xml:space="preserve">. </w:t>
      </w:r>
      <w:proofErr w:type="spellStart"/>
      <w:r w:rsidR="003E34B9">
        <w:t>Zadejte</w:t>
      </w:r>
      <w:proofErr w:type="spellEnd"/>
      <w:r w:rsidR="003E34B9">
        <w:t xml:space="preserve"> </w:t>
      </w:r>
      <w:proofErr w:type="spellStart"/>
      <w:r w:rsidR="003E34B9">
        <w:t>číslo</w:t>
      </w:r>
      <w:proofErr w:type="spellEnd"/>
      <w:r w:rsidR="003E34B9">
        <w:t xml:space="preserve"> “3”</w:t>
      </w:r>
      <w:r>
        <w:t xml:space="preserve"> a enter</w:t>
      </w:r>
    </w:p>
    <w:p w14:paraId="6FFC7EB6" w14:textId="56A9FD1D" w:rsidR="003E34B9" w:rsidRDefault="00784BB3" w:rsidP="003E34B9">
      <w:r>
        <w:lastRenderedPageBreak/>
        <w:t>3</w:t>
      </w:r>
      <w:r w:rsidR="003E34B9">
        <w:t xml:space="preserve">. </w:t>
      </w:r>
      <w:proofErr w:type="spellStart"/>
      <w:r w:rsidR="003E34B9">
        <w:t>Zadejte</w:t>
      </w:r>
      <w:proofErr w:type="spellEnd"/>
      <w:r w:rsidR="003E34B9">
        <w:t xml:space="preserve"> enter</w:t>
      </w:r>
    </w:p>
    <w:p w14:paraId="19167229" w14:textId="1A0E63A9" w:rsidR="000077D3" w:rsidRDefault="00000000">
      <w:proofErr w:type="spellStart"/>
      <w:r>
        <w:t>Očekávaný</w:t>
      </w:r>
      <w:proofErr w:type="spellEnd"/>
      <w:r>
        <w:t xml:space="preserve"> </w:t>
      </w:r>
      <w:proofErr w:type="spellStart"/>
      <w:r>
        <w:t>výsledek</w:t>
      </w:r>
      <w:proofErr w:type="spellEnd"/>
      <w:r>
        <w:t xml:space="preserve">: Program </w:t>
      </w:r>
      <w:proofErr w:type="spellStart"/>
      <w:r>
        <w:t>upozorní</w:t>
      </w:r>
      <w:proofErr w:type="spellEnd"/>
      <w:r>
        <w:t xml:space="preserve"> „</w:t>
      </w:r>
      <w:proofErr w:type="spellStart"/>
      <w:r>
        <w:t>Neplatné</w:t>
      </w:r>
      <w:proofErr w:type="spellEnd"/>
      <w:r>
        <w:t xml:space="preserve"> </w:t>
      </w:r>
      <w:proofErr w:type="spellStart"/>
      <w:r>
        <w:t>číslo</w:t>
      </w:r>
      <w:proofErr w:type="spellEnd"/>
      <w:r>
        <w:t xml:space="preserve"> </w:t>
      </w:r>
      <w:proofErr w:type="spellStart"/>
      <w:proofErr w:type="gramStart"/>
      <w:r>
        <w:t>úkolu</w:t>
      </w:r>
      <w:proofErr w:type="spellEnd"/>
      <w:r>
        <w:t>“</w:t>
      </w:r>
      <w:r w:rsidR="00784BB3">
        <w:t xml:space="preserve"> a</w:t>
      </w:r>
      <w:proofErr w:type="gramEnd"/>
      <w:r w:rsidR="00784BB3">
        <w:t xml:space="preserve"> </w:t>
      </w:r>
      <w:proofErr w:type="spellStart"/>
      <w:r w:rsidR="00784BB3">
        <w:t>zobrazí</w:t>
      </w:r>
      <w:proofErr w:type="spellEnd"/>
      <w:r w:rsidR="00784BB3">
        <w:t xml:space="preserve"> se menu</w:t>
      </w:r>
    </w:p>
    <w:p w14:paraId="0D264692" w14:textId="31F07687" w:rsidR="000077D3" w:rsidRDefault="00000000">
      <w:proofErr w:type="spellStart"/>
      <w:r>
        <w:t>Skutečný</w:t>
      </w:r>
      <w:proofErr w:type="spellEnd"/>
      <w:r>
        <w:t xml:space="preserve"> </w:t>
      </w:r>
      <w:proofErr w:type="spellStart"/>
      <w:r>
        <w:t>výsledek</w:t>
      </w:r>
      <w:proofErr w:type="spellEnd"/>
      <w:r>
        <w:t xml:space="preserve">: </w:t>
      </w:r>
      <w:r w:rsidR="003E34B9">
        <w:t xml:space="preserve">Program </w:t>
      </w:r>
      <w:proofErr w:type="spellStart"/>
      <w:r w:rsidR="003E34B9">
        <w:t>upozornil</w:t>
      </w:r>
      <w:proofErr w:type="spellEnd"/>
      <w:r w:rsidR="003E34B9">
        <w:t xml:space="preserve"> </w:t>
      </w:r>
      <w:proofErr w:type="spellStart"/>
      <w:r w:rsidR="003E34B9">
        <w:t>na</w:t>
      </w:r>
      <w:proofErr w:type="spellEnd"/>
      <w:r w:rsidR="003E34B9">
        <w:t xml:space="preserve"> </w:t>
      </w:r>
      <w:r w:rsidR="00784BB3">
        <w:t>„</w:t>
      </w:r>
      <w:proofErr w:type="spellStart"/>
      <w:r w:rsidR="00784BB3">
        <w:t>Neplatné</w:t>
      </w:r>
      <w:proofErr w:type="spellEnd"/>
      <w:r w:rsidR="00784BB3">
        <w:t xml:space="preserve"> </w:t>
      </w:r>
      <w:proofErr w:type="spellStart"/>
      <w:r w:rsidR="00784BB3">
        <w:t>číslo</w:t>
      </w:r>
      <w:proofErr w:type="spellEnd"/>
      <w:r w:rsidR="00784BB3">
        <w:t xml:space="preserve"> </w:t>
      </w:r>
      <w:proofErr w:type="spellStart"/>
      <w:proofErr w:type="gramStart"/>
      <w:r w:rsidR="00784BB3">
        <w:t>úkolu</w:t>
      </w:r>
      <w:proofErr w:type="spellEnd"/>
      <w:r w:rsidR="00784BB3">
        <w:t xml:space="preserve">“ </w:t>
      </w:r>
      <w:r w:rsidR="00784BB3">
        <w:t>a</w:t>
      </w:r>
      <w:proofErr w:type="gramEnd"/>
      <w:r w:rsidR="00784BB3">
        <w:t xml:space="preserve"> </w:t>
      </w:r>
      <w:proofErr w:type="spellStart"/>
      <w:r w:rsidR="00784BB3">
        <w:t>zobrazil</w:t>
      </w:r>
      <w:proofErr w:type="spellEnd"/>
      <w:r w:rsidR="00784BB3">
        <w:t xml:space="preserve"> menu</w:t>
      </w:r>
    </w:p>
    <w:p w14:paraId="106E00F2" w14:textId="13F9A3FB" w:rsidR="000077D3" w:rsidRDefault="00000000">
      <w:r>
        <w:t xml:space="preserve">Stav: </w:t>
      </w:r>
      <w:r w:rsidR="003E34B9">
        <w:t>Pass</w:t>
      </w:r>
    </w:p>
    <w:p w14:paraId="6726F657" w14:textId="77777777" w:rsidR="000077D3" w:rsidRDefault="00000000">
      <w:r>
        <w:t>Poznámky: Negativní test</w:t>
      </w:r>
    </w:p>
    <w:p w14:paraId="5CC54ACF" w14:textId="77777777" w:rsidR="000077D3" w:rsidRDefault="000077D3"/>
    <w:p w14:paraId="17D3D3EC" w14:textId="15D99355" w:rsidR="000077D3" w:rsidRDefault="00000000">
      <w:r>
        <w:t xml:space="preserve">TC12 – </w:t>
      </w:r>
      <w:proofErr w:type="spellStart"/>
      <w:r>
        <w:t>Zadání</w:t>
      </w:r>
      <w:proofErr w:type="spellEnd"/>
      <w:r>
        <w:t xml:space="preserve"> </w:t>
      </w:r>
      <w:proofErr w:type="spellStart"/>
      <w:r>
        <w:t>nečíselného</w:t>
      </w:r>
      <w:proofErr w:type="spellEnd"/>
      <w:r>
        <w:t xml:space="preserve"> </w:t>
      </w:r>
      <w:proofErr w:type="spellStart"/>
      <w:r>
        <w:t>vstupu</w:t>
      </w:r>
      <w:proofErr w:type="spellEnd"/>
      <w:r w:rsidR="00784BB3">
        <w:t xml:space="preserve"> </w:t>
      </w:r>
      <w:proofErr w:type="spellStart"/>
      <w:r w:rsidR="00784BB3">
        <w:t>ve</w:t>
      </w:r>
      <w:proofErr w:type="spellEnd"/>
      <w:r w:rsidR="00784BB3">
        <w:t xml:space="preserve"> </w:t>
      </w:r>
      <w:proofErr w:type="spellStart"/>
      <w:r w:rsidR="00784BB3">
        <w:t>funkci</w:t>
      </w:r>
      <w:proofErr w:type="spellEnd"/>
      <w:r w:rsidR="00784BB3">
        <w:t xml:space="preserve"> </w:t>
      </w:r>
      <w:proofErr w:type="spellStart"/>
      <w:r w:rsidR="00784BB3">
        <w:t>odstranit_</w:t>
      </w:r>
      <w:proofErr w:type="gramStart"/>
      <w:r w:rsidR="00784BB3">
        <w:t>ukoly</w:t>
      </w:r>
      <w:proofErr w:type="spellEnd"/>
      <w:r w:rsidR="00784BB3">
        <w:t>(</w:t>
      </w:r>
      <w:proofErr w:type="gramEnd"/>
      <w:r w:rsidR="00784BB3">
        <w:t>)</w:t>
      </w:r>
    </w:p>
    <w:p w14:paraId="3475CDB7" w14:textId="77777777" w:rsidR="000077D3" w:rsidRDefault="00000000">
      <w:r>
        <w:t>Popis: Uživatelský vstup nečíselné hodnoty</w:t>
      </w:r>
    </w:p>
    <w:p w14:paraId="2661BC2D" w14:textId="77777777" w:rsidR="000077D3" w:rsidRDefault="00000000">
      <w:r>
        <w:t>Vstupní podmínky: Seznam obsahuje 2 úkoly</w:t>
      </w:r>
    </w:p>
    <w:p w14:paraId="0E7CC3E5" w14:textId="77777777" w:rsidR="000077D3" w:rsidRDefault="00000000">
      <w:proofErr w:type="spellStart"/>
      <w:r>
        <w:t>Kroky</w:t>
      </w:r>
      <w:proofErr w:type="spellEnd"/>
      <w:r>
        <w:t xml:space="preserve"> </w:t>
      </w:r>
      <w:proofErr w:type="spellStart"/>
      <w:r>
        <w:t>testu</w:t>
      </w:r>
      <w:proofErr w:type="spellEnd"/>
      <w:r>
        <w:t>:</w:t>
      </w:r>
    </w:p>
    <w:p w14:paraId="2F7ED94D" w14:textId="7C6095E8" w:rsidR="00784BB3" w:rsidRDefault="00784BB3">
      <w:r>
        <w:t>1.</w:t>
      </w:r>
      <w:r>
        <w:t xml:space="preserve"> </w:t>
      </w:r>
      <w:proofErr w:type="spellStart"/>
      <w:r>
        <w:t>Spusťte</w:t>
      </w:r>
      <w:proofErr w:type="spellEnd"/>
      <w:r>
        <w:t xml:space="preserve"> program</w:t>
      </w:r>
    </w:p>
    <w:p w14:paraId="18590449" w14:textId="0CDD5B73" w:rsidR="003E34B9" w:rsidRDefault="00784BB3" w:rsidP="003E34B9">
      <w:r>
        <w:t>2</w:t>
      </w:r>
      <w:r w:rsidR="003E34B9">
        <w:t xml:space="preserve">. </w:t>
      </w:r>
      <w:proofErr w:type="spellStart"/>
      <w:r w:rsidR="003E34B9">
        <w:t>Zadejte</w:t>
      </w:r>
      <w:proofErr w:type="spellEnd"/>
      <w:r w:rsidR="003E34B9">
        <w:t xml:space="preserve"> </w:t>
      </w:r>
      <w:proofErr w:type="spellStart"/>
      <w:r w:rsidR="003E34B9">
        <w:t>číslo</w:t>
      </w:r>
      <w:proofErr w:type="spellEnd"/>
      <w:r w:rsidR="003E34B9">
        <w:t xml:space="preserve"> “3”</w:t>
      </w:r>
      <w:r>
        <w:t xml:space="preserve"> a </w:t>
      </w:r>
      <w:proofErr w:type="spellStart"/>
      <w:r>
        <w:t>potvrďte</w:t>
      </w:r>
      <w:proofErr w:type="spellEnd"/>
      <w:r>
        <w:t xml:space="preserve"> enter</w:t>
      </w:r>
    </w:p>
    <w:p w14:paraId="2A063046" w14:textId="62603528" w:rsidR="003E34B9" w:rsidRDefault="00784BB3" w:rsidP="003E34B9">
      <w:r>
        <w:t>3</w:t>
      </w:r>
      <w:r w:rsidR="003E34B9">
        <w:t xml:space="preserve">. </w:t>
      </w:r>
      <w:proofErr w:type="spellStart"/>
      <w:r w:rsidR="003E34B9">
        <w:t>Zadejte</w:t>
      </w:r>
      <w:proofErr w:type="spellEnd"/>
      <w:r w:rsidR="003E34B9">
        <w:t xml:space="preserve"> </w:t>
      </w:r>
      <w:r>
        <w:t>“</w:t>
      </w:r>
      <w:proofErr w:type="spellStart"/>
      <w:r w:rsidR="003E34B9">
        <w:t>ab</w:t>
      </w:r>
      <w:r>
        <w:t>c</w:t>
      </w:r>
      <w:proofErr w:type="spellEnd"/>
      <w:r>
        <w:t xml:space="preserve">” a </w:t>
      </w:r>
      <w:proofErr w:type="spellStart"/>
      <w:r>
        <w:t>potvrďte</w:t>
      </w:r>
      <w:proofErr w:type="spellEnd"/>
      <w:r>
        <w:t xml:space="preserve"> enter</w:t>
      </w:r>
    </w:p>
    <w:p w14:paraId="76F82924" w14:textId="0BCD2DA9" w:rsidR="000077D3" w:rsidRDefault="00000000" w:rsidP="003E34B9">
      <w:proofErr w:type="spellStart"/>
      <w:r>
        <w:t>Očekávaný</w:t>
      </w:r>
      <w:proofErr w:type="spellEnd"/>
      <w:r>
        <w:t xml:space="preserve"> </w:t>
      </w:r>
      <w:proofErr w:type="spellStart"/>
      <w:r>
        <w:t>výsledek</w:t>
      </w:r>
      <w:proofErr w:type="spellEnd"/>
      <w:r>
        <w:t xml:space="preserve">: Program </w:t>
      </w:r>
      <w:proofErr w:type="spellStart"/>
      <w:r>
        <w:t>zachytí</w:t>
      </w:r>
      <w:proofErr w:type="spellEnd"/>
      <w:r>
        <w:t xml:space="preserve"> </w:t>
      </w:r>
      <w:proofErr w:type="spellStart"/>
      <w:r>
        <w:t>chybu</w:t>
      </w:r>
      <w:proofErr w:type="spellEnd"/>
      <w:r>
        <w:t xml:space="preserve"> a </w:t>
      </w:r>
      <w:proofErr w:type="spellStart"/>
      <w:r>
        <w:t>upozorní</w:t>
      </w:r>
      <w:proofErr w:type="spellEnd"/>
      <w:r>
        <w:t xml:space="preserve"> </w:t>
      </w:r>
      <w:proofErr w:type="spellStart"/>
      <w:r>
        <w:t>uživatel</w:t>
      </w:r>
      <w:r w:rsidR="00784BB3">
        <w:t>e</w:t>
      </w:r>
      <w:proofErr w:type="spellEnd"/>
      <w:r w:rsidR="00784BB3">
        <w:t xml:space="preserve"> </w:t>
      </w:r>
      <w:r w:rsidR="00784BB3" w:rsidRPr="00784BB3">
        <w:rPr>
          <w:lang w:val="cs-CZ"/>
        </w:rPr>
        <w:t>"Musíš zadat číslo."</w:t>
      </w:r>
    </w:p>
    <w:p w14:paraId="294F51ED" w14:textId="3A9F4647" w:rsidR="000077D3" w:rsidRDefault="00000000">
      <w:proofErr w:type="spellStart"/>
      <w:r>
        <w:t>Skutečný</w:t>
      </w:r>
      <w:proofErr w:type="spellEnd"/>
      <w:r>
        <w:t xml:space="preserve"> </w:t>
      </w:r>
      <w:proofErr w:type="spellStart"/>
      <w:r>
        <w:t>výsledek</w:t>
      </w:r>
      <w:proofErr w:type="spellEnd"/>
      <w:r>
        <w:t xml:space="preserve">: </w:t>
      </w:r>
      <w:r w:rsidR="003E34B9">
        <w:t xml:space="preserve">Program </w:t>
      </w:r>
      <w:proofErr w:type="spellStart"/>
      <w:r w:rsidR="003E34B9">
        <w:t>upozornil</w:t>
      </w:r>
      <w:proofErr w:type="spellEnd"/>
      <w:r w:rsidR="003E34B9">
        <w:t xml:space="preserve"> </w:t>
      </w:r>
      <w:proofErr w:type="spellStart"/>
      <w:r w:rsidR="003E34B9">
        <w:t>na</w:t>
      </w:r>
      <w:proofErr w:type="spellEnd"/>
      <w:r w:rsidR="003E34B9">
        <w:t xml:space="preserve"> </w:t>
      </w:r>
      <w:proofErr w:type="spellStart"/>
      <w:r w:rsidR="003E34B9">
        <w:t>neplatné</w:t>
      </w:r>
      <w:proofErr w:type="spellEnd"/>
      <w:r w:rsidR="003E34B9">
        <w:t xml:space="preserve"> </w:t>
      </w:r>
      <w:proofErr w:type="spellStart"/>
      <w:r w:rsidR="003E34B9">
        <w:t>číslo</w:t>
      </w:r>
      <w:proofErr w:type="spellEnd"/>
      <w:r w:rsidR="003E34B9">
        <w:t xml:space="preserve"> </w:t>
      </w:r>
      <w:proofErr w:type="spellStart"/>
      <w:r w:rsidR="003E34B9">
        <w:t>úkolu</w:t>
      </w:r>
      <w:proofErr w:type="spellEnd"/>
      <w:r w:rsidR="00784BB3">
        <w:t xml:space="preserve"> a </w:t>
      </w:r>
      <w:proofErr w:type="spellStart"/>
      <w:r w:rsidR="00784BB3">
        <w:t>napsal</w:t>
      </w:r>
      <w:proofErr w:type="spellEnd"/>
      <w:r w:rsidR="00784BB3">
        <w:t xml:space="preserve"> </w:t>
      </w:r>
      <w:r w:rsidR="00784BB3" w:rsidRPr="00784BB3">
        <w:rPr>
          <w:lang w:val="cs-CZ"/>
        </w:rPr>
        <w:t>"Musíš zadat číslo."</w:t>
      </w:r>
    </w:p>
    <w:p w14:paraId="6306B0B6" w14:textId="23F97594" w:rsidR="000077D3" w:rsidRDefault="00000000">
      <w:r>
        <w:t xml:space="preserve">Stav: </w:t>
      </w:r>
      <w:r w:rsidR="00784BB3">
        <w:t>Pass</w:t>
      </w:r>
    </w:p>
    <w:p w14:paraId="12B61820" w14:textId="756893CC" w:rsidR="000077D3" w:rsidRDefault="00000000">
      <w:proofErr w:type="spellStart"/>
      <w:r>
        <w:t>Poznámky</w:t>
      </w:r>
      <w:proofErr w:type="spellEnd"/>
      <w:r>
        <w:t xml:space="preserve">: </w:t>
      </w:r>
      <w:r w:rsidR="003E34B9">
        <w:t xml:space="preserve">Test case </w:t>
      </w:r>
      <w:proofErr w:type="spellStart"/>
      <w:r w:rsidR="003E34B9">
        <w:t>prověřuje</w:t>
      </w:r>
      <w:proofErr w:type="spellEnd"/>
      <w:r w:rsidR="003E34B9">
        <w:t xml:space="preserve"> </w:t>
      </w:r>
      <w:proofErr w:type="spellStart"/>
      <w:r w:rsidR="003E34B9">
        <w:t>správné</w:t>
      </w:r>
      <w:proofErr w:type="spellEnd"/>
      <w:r w:rsidR="003E34B9">
        <w:t xml:space="preserve"> </w:t>
      </w:r>
      <w:proofErr w:type="spellStart"/>
      <w:r w:rsidR="003E34B9">
        <w:t>zadání</w:t>
      </w:r>
      <w:proofErr w:type="spellEnd"/>
      <w:r w:rsidR="003E34B9">
        <w:t xml:space="preserve"> </w:t>
      </w:r>
      <w:proofErr w:type="spellStart"/>
      <w:r w:rsidR="003E34B9">
        <w:t>výjimky</w:t>
      </w:r>
      <w:proofErr w:type="spellEnd"/>
      <w:r w:rsidR="003E34B9">
        <w:t xml:space="preserve"> a </w:t>
      </w:r>
      <w:proofErr w:type="spellStart"/>
      <w:r w:rsidR="003E34B9">
        <w:t>reakce</w:t>
      </w:r>
      <w:proofErr w:type="spellEnd"/>
      <w:r w:rsidR="003E34B9">
        <w:t xml:space="preserve"> </w:t>
      </w:r>
      <w:proofErr w:type="spellStart"/>
      <w:r w:rsidR="003E34B9">
        <w:t>na</w:t>
      </w:r>
      <w:proofErr w:type="spellEnd"/>
      <w:r w:rsidR="003E34B9">
        <w:t xml:space="preserve"> </w:t>
      </w:r>
      <w:proofErr w:type="spellStart"/>
      <w:r w:rsidR="003E34B9">
        <w:t>zadání</w:t>
      </w:r>
      <w:proofErr w:type="spellEnd"/>
      <w:r w:rsidR="003E34B9">
        <w:t xml:space="preserve"> </w:t>
      </w:r>
      <w:proofErr w:type="spellStart"/>
      <w:r w:rsidR="003E34B9">
        <w:t>textu</w:t>
      </w:r>
      <w:proofErr w:type="spellEnd"/>
      <w:r w:rsidR="003E34B9">
        <w:t xml:space="preserve"> </w:t>
      </w:r>
      <w:proofErr w:type="spellStart"/>
      <w:r w:rsidR="003E34B9">
        <w:t>místo</w:t>
      </w:r>
      <w:proofErr w:type="spellEnd"/>
      <w:r w:rsidR="003E34B9">
        <w:t xml:space="preserve"> </w:t>
      </w:r>
      <w:proofErr w:type="spellStart"/>
      <w:r w:rsidR="003E34B9">
        <w:t>celého</w:t>
      </w:r>
      <w:proofErr w:type="spellEnd"/>
      <w:r w:rsidR="003E34B9">
        <w:t xml:space="preserve"> </w:t>
      </w:r>
      <w:proofErr w:type="spellStart"/>
      <w:r w:rsidR="003E34B9">
        <w:t>čísla</w:t>
      </w:r>
      <w:proofErr w:type="spellEnd"/>
    </w:p>
    <w:p w14:paraId="6EC84D94" w14:textId="77777777" w:rsidR="000077D3" w:rsidRDefault="000077D3"/>
    <w:p w14:paraId="15550B53" w14:textId="327C55B2" w:rsidR="000077D3" w:rsidRDefault="00000000">
      <w:r>
        <w:t xml:space="preserve">TC13 – </w:t>
      </w:r>
      <w:proofErr w:type="spellStart"/>
      <w:r>
        <w:t>Odstranění</w:t>
      </w:r>
      <w:proofErr w:type="spellEnd"/>
      <w:r>
        <w:t xml:space="preserve"> </w:t>
      </w:r>
      <w:proofErr w:type="spellStart"/>
      <w:r>
        <w:t>posledního</w:t>
      </w:r>
      <w:proofErr w:type="spellEnd"/>
      <w:r>
        <w:t xml:space="preserve"> </w:t>
      </w:r>
      <w:proofErr w:type="spellStart"/>
      <w:r>
        <w:t>úkolu</w:t>
      </w:r>
      <w:proofErr w:type="spellEnd"/>
      <w:r w:rsidR="00784BB3">
        <w:t xml:space="preserve"> </w:t>
      </w:r>
      <w:proofErr w:type="spellStart"/>
      <w:r w:rsidR="00784BB3">
        <w:t>ve</w:t>
      </w:r>
      <w:proofErr w:type="spellEnd"/>
      <w:r w:rsidR="00784BB3">
        <w:t xml:space="preserve"> </w:t>
      </w:r>
      <w:proofErr w:type="spellStart"/>
      <w:r w:rsidR="00784BB3">
        <w:t>funkce</w:t>
      </w:r>
      <w:proofErr w:type="spellEnd"/>
      <w:r w:rsidR="00784BB3">
        <w:t xml:space="preserve"> </w:t>
      </w:r>
      <w:proofErr w:type="spellStart"/>
      <w:r w:rsidR="00784BB3">
        <w:t>odstranit_</w:t>
      </w:r>
      <w:proofErr w:type="gramStart"/>
      <w:r w:rsidR="00784BB3">
        <w:t>ukol</w:t>
      </w:r>
      <w:proofErr w:type="spellEnd"/>
      <w:r w:rsidR="00784BB3">
        <w:t>(</w:t>
      </w:r>
      <w:proofErr w:type="gramEnd"/>
      <w:r w:rsidR="00784BB3">
        <w:t>)</w:t>
      </w:r>
    </w:p>
    <w:p w14:paraId="7AA019A2" w14:textId="77777777" w:rsidR="000077D3" w:rsidRDefault="00000000">
      <w:r>
        <w:t>Popis: Odstranění posledního úkolu v seznamu</w:t>
      </w:r>
    </w:p>
    <w:p w14:paraId="6B045BAD" w14:textId="50F5817D" w:rsidR="000077D3" w:rsidRDefault="00000000">
      <w:proofErr w:type="spellStart"/>
      <w:r>
        <w:t>Vstupní</w:t>
      </w:r>
      <w:proofErr w:type="spellEnd"/>
      <w:r>
        <w:t xml:space="preserve"> </w:t>
      </w:r>
      <w:proofErr w:type="spellStart"/>
      <w:r>
        <w:t>podmínky</w:t>
      </w:r>
      <w:proofErr w:type="spellEnd"/>
      <w:r>
        <w:t xml:space="preserve">: </w:t>
      </w:r>
      <w:proofErr w:type="spellStart"/>
      <w:r>
        <w:t>Seznam</w:t>
      </w:r>
      <w:proofErr w:type="spellEnd"/>
      <w:r>
        <w:t xml:space="preserve"> </w:t>
      </w:r>
      <w:proofErr w:type="spellStart"/>
      <w:r>
        <w:t>obsahuje</w:t>
      </w:r>
      <w:proofErr w:type="spellEnd"/>
      <w:r>
        <w:t xml:space="preserve"> </w:t>
      </w:r>
      <w:r w:rsidR="003E34B9">
        <w:t>2</w:t>
      </w:r>
      <w:r>
        <w:t xml:space="preserve"> </w:t>
      </w:r>
      <w:proofErr w:type="spellStart"/>
      <w:r>
        <w:t>úkol</w:t>
      </w:r>
      <w:proofErr w:type="spellEnd"/>
    </w:p>
    <w:p w14:paraId="5E03210A" w14:textId="114539FA" w:rsidR="00784BB3" w:rsidRDefault="00000000">
      <w:proofErr w:type="spellStart"/>
      <w:r>
        <w:t>Kroky</w:t>
      </w:r>
      <w:proofErr w:type="spellEnd"/>
      <w:r>
        <w:t xml:space="preserve"> </w:t>
      </w:r>
      <w:proofErr w:type="spellStart"/>
      <w:r>
        <w:t>testu</w:t>
      </w:r>
      <w:proofErr w:type="spellEnd"/>
      <w:r>
        <w:t>:</w:t>
      </w:r>
    </w:p>
    <w:p w14:paraId="1F557FC9" w14:textId="234E6458" w:rsidR="00784BB3" w:rsidRDefault="00784BB3" w:rsidP="003E34B9">
      <w:pPr>
        <w:pStyle w:val="Odstavecseseznamem"/>
        <w:numPr>
          <w:ilvl w:val="0"/>
          <w:numId w:val="13"/>
        </w:numPr>
      </w:pPr>
      <w:proofErr w:type="spellStart"/>
      <w:r>
        <w:t>Spusťte</w:t>
      </w:r>
      <w:proofErr w:type="spellEnd"/>
      <w:r>
        <w:t xml:space="preserve"> program</w:t>
      </w:r>
    </w:p>
    <w:p w14:paraId="69BDAAF7" w14:textId="27CDDAF4" w:rsidR="003E34B9" w:rsidRDefault="003E34B9" w:rsidP="003E34B9">
      <w:pPr>
        <w:pStyle w:val="Odstavecseseznamem"/>
        <w:numPr>
          <w:ilvl w:val="0"/>
          <w:numId w:val="13"/>
        </w:numPr>
      </w:pPr>
      <w:proofErr w:type="spellStart"/>
      <w:r>
        <w:t>Zadejte</w:t>
      </w:r>
      <w:proofErr w:type="spellEnd"/>
      <w:r>
        <w:t xml:space="preserve"> </w:t>
      </w:r>
      <w:proofErr w:type="spellStart"/>
      <w:r>
        <w:t>číslo</w:t>
      </w:r>
      <w:proofErr w:type="spellEnd"/>
      <w:r>
        <w:t xml:space="preserve"> “3”</w:t>
      </w:r>
    </w:p>
    <w:p w14:paraId="21F45C48" w14:textId="08B4C5D1" w:rsidR="003E34B9" w:rsidRDefault="003E34B9" w:rsidP="003E34B9">
      <w:pPr>
        <w:pStyle w:val="Odstavecseseznamem"/>
        <w:numPr>
          <w:ilvl w:val="0"/>
          <w:numId w:val="13"/>
        </w:numPr>
      </w:pPr>
      <w:proofErr w:type="spellStart"/>
      <w:r>
        <w:t>Potvrďte</w:t>
      </w:r>
      <w:proofErr w:type="spellEnd"/>
      <w:r>
        <w:t xml:space="preserve"> enter</w:t>
      </w:r>
    </w:p>
    <w:p w14:paraId="2C54C3D6" w14:textId="3118A4B6" w:rsidR="003E34B9" w:rsidRDefault="003E34B9" w:rsidP="003E34B9">
      <w:pPr>
        <w:pStyle w:val="Odstavecseseznamem"/>
        <w:numPr>
          <w:ilvl w:val="0"/>
          <w:numId w:val="13"/>
        </w:numPr>
      </w:pPr>
      <w:proofErr w:type="spellStart"/>
      <w:r>
        <w:t>Zadejte</w:t>
      </w:r>
      <w:proofErr w:type="spellEnd"/>
      <w:r>
        <w:t xml:space="preserve"> </w:t>
      </w:r>
      <w:proofErr w:type="spellStart"/>
      <w:r>
        <w:t>číslo</w:t>
      </w:r>
      <w:proofErr w:type="spellEnd"/>
      <w:r>
        <w:t xml:space="preserve"> 2</w:t>
      </w:r>
    </w:p>
    <w:p w14:paraId="78BE2183" w14:textId="74697E04" w:rsidR="003E34B9" w:rsidRDefault="003E34B9" w:rsidP="003E34B9">
      <w:pPr>
        <w:pStyle w:val="Odstavecseseznamem"/>
        <w:numPr>
          <w:ilvl w:val="0"/>
          <w:numId w:val="13"/>
        </w:numPr>
      </w:pPr>
      <w:proofErr w:type="spellStart"/>
      <w:r>
        <w:t>Potvrďte</w:t>
      </w:r>
      <w:proofErr w:type="spellEnd"/>
      <w:r>
        <w:t xml:space="preserve"> enter</w:t>
      </w:r>
    </w:p>
    <w:p w14:paraId="6C67ED94" w14:textId="5AFB9354" w:rsidR="000077D3" w:rsidRDefault="00000000" w:rsidP="003E34B9">
      <w:proofErr w:type="spellStart"/>
      <w:r>
        <w:lastRenderedPageBreak/>
        <w:t>Očekávaný</w:t>
      </w:r>
      <w:proofErr w:type="spellEnd"/>
      <w:r>
        <w:t xml:space="preserve"> </w:t>
      </w:r>
      <w:proofErr w:type="spellStart"/>
      <w:r>
        <w:t>výsledek</w:t>
      </w:r>
      <w:proofErr w:type="spellEnd"/>
      <w:r>
        <w:t xml:space="preserve">: </w:t>
      </w:r>
      <w:proofErr w:type="spellStart"/>
      <w:r w:rsidR="00784BB3">
        <w:t>Zobrazí</w:t>
      </w:r>
      <w:proofErr w:type="spellEnd"/>
      <w:r w:rsidR="00784BB3">
        <w:t xml:space="preserve"> se </w:t>
      </w:r>
      <w:proofErr w:type="spellStart"/>
      <w:r w:rsidR="00784BB3">
        <w:t>zpráva</w:t>
      </w:r>
      <w:proofErr w:type="spellEnd"/>
      <w:r w:rsidR="00784BB3">
        <w:t xml:space="preserve"> </w:t>
      </w:r>
      <w:r w:rsidR="00784BB3" w:rsidRPr="00784BB3">
        <w:rPr>
          <w:lang w:val="cs-CZ"/>
        </w:rPr>
        <w:t>"Úkol '</w:t>
      </w:r>
      <w:proofErr w:type="spellStart"/>
      <w:r w:rsidR="00784BB3">
        <w:rPr>
          <w:lang w:val="cs-CZ"/>
        </w:rPr>
        <w:t>název_úkolu</w:t>
      </w:r>
      <w:proofErr w:type="spellEnd"/>
      <w:r w:rsidR="00784BB3" w:rsidRPr="00784BB3">
        <w:rPr>
          <w:lang w:val="cs-CZ"/>
        </w:rPr>
        <w:t xml:space="preserve">' byl </w:t>
      </w:r>
      <w:proofErr w:type="gramStart"/>
      <w:r w:rsidR="00784BB3" w:rsidRPr="00784BB3">
        <w:rPr>
          <w:lang w:val="cs-CZ"/>
        </w:rPr>
        <w:t>odstraněn</w:t>
      </w:r>
      <w:r w:rsidR="00784BB3">
        <w:rPr>
          <w:lang w:val="cs-CZ"/>
        </w:rPr>
        <w:t>“</w:t>
      </w:r>
      <w:r w:rsidR="00784BB3">
        <w:rPr>
          <w:lang w:val="cs-CZ"/>
        </w:rPr>
        <w:t xml:space="preserve"> a</w:t>
      </w:r>
      <w:proofErr w:type="gramEnd"/>
      <w:r w:rsidR="00784BB3">
        <w:rPr>
          <w:lang w:val="cs-CZ"/>
        </w:rPr>
        <w:t xml:space="preserve"> seznam je bude prázdný</w:t>
      </w:r>
    </w:p>
    <w:p w14:paraId="6A12265F" w14:textId="168D396F" w:rsidR="000077D3" w:rsidRDefault="00000000">
      <w:proofErr w:type="spellStart"/>
      <w:r>
        <w:t>Skutečný</w:t>
      </w:r>
      <w:proofErr w:type="spellEnd"/>
      <w:r>
        <w:t xml:space="preserve"> </w:t>
      </w:r>
      <w:proofErr w:type="spellStart"/>
      <w:r>
        <w:t>výsledek</w:t>
      </w:r>
      <w:proofErr w:type="spellEnd"/>
      <w:r>
        <w:t xml:space="preserve">: </w:t>
      </w:r>
      <w:r w:rsidR="003E34B9">
        <w:t xml:space="preserve"> </w:t>
      </w:r>
      <w:proofErr w:type="spellStart"/>
      <w:r w:rsidR="003E34B9">
        <w:t>Úkol</w:t>
      </w:r>
      <w:proofErr w:type="spellEnd"/>
      <w:r w:rsidR="003E34B9">
        <w:t xml:space="preserve"> se </w:t>
      </w:r>
      <w:proofErr w:type="spellStart"/>
      <w:r w:rsidR="003E34B9">
        <w:t>odstranil</w:t>
      </w:r>
      <w:proofErr w:type="spellEnd"/>
      <w:r w:rsidR="00784BB3">
        <w:t xml:space="preserve"> </w:t>
      </w:r>
      <w:r w:rsidR="00784BB3" w:rsidRPr="00784BB3">
        <w:rPr>
          <w:lang w:val="cs-CZ"/>
        </w:rPr>
        <w:t>"Úkol '</w:t>
      </w:r>
      <w:proofErr w:type="spellStart"/>
      <w:r w:rsidR="00784BB3">
        <w:rPr>
          <w:lang w:val="cs-CZ"/>
        </w:rPr>
        <w:t>název_úkolu</w:t>
      </w:r>
      <w:proofErr w:type="spellEnd"/>
      <w:proofErr w:type="gramStart"/>
      <w:r w:rsidR="00784BB3" w:rsidRPr="00784BB3">
        <w:rPr>
          <w:lang w:val="cs-CZ"/>
        </w:rPr>
        <w:t>'</w:t>
      </w:r>
      <w:r w:rsidR="00784BB3">
        <w:rPr>
          <w:lang w:val="cs-CZ"/>
        </w:rPr>
        <w:t>“</w:t>
      </w:r>
      <w:r w:rsidR="00784BB3">
        <w:t xml:space="preserve"> a</w:t>
      </w:r>
      <w:proofErr w:type="gramEnd"/>
      <w:r w:rsidR="003E34B9">
        <w:t xml:space="preserve"> </w:t>
      </w:r>
      <w:proofErr w:type="spellStart"/>
      <w:r w:rsidR="003E34B9">
        <w:t>seznam</w:t>
      </w:r>
      <w:proofErr w:type="spellEnd"/>
      <w:r w:rsidR="003E34B9">
        <w:t xml:space="preserve"> je </w:t>
      </w:r>
      <w:proofErr w:type="spellStart"/>
      <w:r w:rsidR="003E34B9">
        <w:t>prázdný</w:t>
      </w:r>
      <w:proofErr w:type="spellEnd"/>
    </w:p>
    <w:p w14:paraId="55570205" w14:textId="0928ECB3" w:rsidR="000077D3" w:rsidRDefault="00000000">
      <w:r>
        <w:t xml:space="preserve">Stav: </w:t>
      </w:r>
      <w:r w:rsidR="003E34B9">
        <w:t>Pass</w:t>
      </w:r>
    </w:p>
    <w:p w14:paraId="05F56F28" w14:textId="77777777" w:rsidR="000077D3" w:rsidRDefault="00000000">
      <w:r>
        <w:t>Poznámky: Hraniční případ</w:t>
      </w:r>
    </w:p>
    <w:sectPr w:rsidR="000077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307920"/>
    <w:multiLevelType w:val="hybridMultilevel"/>
    <w:tmpl w:val="0D7EE71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5070E8"/>
    <w:multiLevelType w:val="hybridMultilevel"/>
    <w:tmpl w:val="171020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BF5AAE"/>
    <w:multiLevelType w:val="hybridMultilevel"/>
    <w:tmpl w:val="171020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0B1C93"/>
    <w:multiLevelType w:val="hybridMultilevel"/>
    <w:tmpl w:val="171020EE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3C042F"/>
    <w:multiLevelType w:val="hybridMultilevel"/>
    <w:tmpl w:val="5A282E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0367295">
    <w:abstractNumId w:val="8"/>
  </w:num>
  <w:num w:numId="2" w16cid:durableId="290985733">
    <w:abstractNumId w:val="6"/>
  </w:num>
  <w:num w:numId="3" w16cid:durableId="114714805">
    <w:abstractNumId w:val="5"/>
  </w:num>
  <w:num w:numId="4" w16cid:durableId="1653095563">
    <w:abstractNumId w:val="4"/>
  </w:num>
  <w:num w:numId="5" w16cid:durableId="189733110">
    <w:abstractNumId w:val="7"/>
  </w:num>
  <w:num w:numId="6" w16cid:durableId="2120831803">
    <w:abstractNumId w:val="3"/>
  </w:num>
  <w:num w:numId="7" w16cid:durableId="1497187409">
    <w:abstractNumId w:val="2"/>
  </w:num>
  <w:num w:numId="8" w16cid:durableId="1546333662">
    <w:abstractNumId w:val="1"/>
  </w:num>
  <w:num w:numId="9" w16cid:durableId="1060057273">
    <w:abstractNumId w:val="0"/>
  </w:num>
  <w:num w:numId="10" w16cid:durableId="1783647877">
    <w:abstractNumId w:val="12"/>
  </w:num>
  <w:num w:numId="11" w16cid:durableId="321589932">
    <w:abstractNumId w:val="11"/>
  </w:num>
  <w:num w:numId="12" w16cid:durableId="917135119">
    <w:abstractNumId w:val="9"/>
  </w:num>
  <w:num w:numId="13" w16cid:durableId="786267975">
    <w:abstractNumId w:val="13"/>
  </w:num>
  <w:num w:numId="14" w16cid:durableId="8608244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7D3"/>
    <w:rsid w:val="00034616"/>
    <w:rsid w:val="000579DB"/>
    <w:rsid w:val="0006063C"/>
    <w:rsid w:val="0015074B"/>
    <w:rsid w:val="0029639D"/>
    <w:rsid w:val="00326F90"/>
    <w:rsid w:val="003E34B9"/>
    <w:rsid w:val="00784BB3"/>
    <w:rsid w:val="008B1F9C"/>
    <w:rsid w:val="00991F84"/>
    <w:rsid w:val="00A345B1"/>
    <w:rsid w:val="00AA1D8D"/>
    <w:rsid w:val="00AB6ED8"/>
    <w:rsid w:val="00B47730"/>
    <w:rsid w:val="00CB0664"/>
    <w:rsid w:val="00E948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DAF35A"/>
  <w14:defaultImageDpi w14:val="300"/>
  <w15:docId w15:val="{8EA5E2A6-C23E-43E5-8AEF-73881C879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881</Words>
  <Characters>5158</Characters>
  <Application>Microsoft Office Word</Application>
  <DocSecurity>0</DocSecurity>
  <Lines>198</Lines>
  <Paragraphs>201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 Kopp</cp:lastModifiedBy>
  <cp:revision>4</cp:revision>
  <dcterms:created xsi:type="dcterms:W3CDTF">2013-12-23T23:15:00Z</dcterms:created>
  <dcterms:modified xsi:type="dcterms:W3CDTF">2025-12-14T10:26:00Z</dcterms:modified>
  <cp:category/>
</cp:coreProperties>
</file>